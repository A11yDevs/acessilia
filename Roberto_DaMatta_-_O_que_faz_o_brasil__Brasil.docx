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Roberto_DaMatta_-_O_que_faz_o_brasil__Brasil.pdf</w:t>
      </w:r>
    </w:p>
    <w:p>
      <w:r>
        <w:t>O livro tem como título "O que faz o Brasil, Brasil?" e é de autoria de Roberto DaMatta. A capa apresenta uma ilustração de um menino com aparência caricata, com cabelos negros e olhos grandes. Ele está usando uma camisa amarela com detalhes verdes e calças azuis. O menino está segurando uma pequena bandeira brasileira em sua mão direita, que é verde com um losango amarelo e uma esfera azul com estrelas brancas. O menino está de pé, com uma expressão neutra no rosto, e está olhando para frente. A ilustração tem um estilo aquarelado, com cores vibrantes e traços suaves. O nome do autor está escrito em preto no topo da capa, e a assinatura do ilustrador, "Rocco", está no canto inferior esquerdo. O título do livro está escrito em uma fonte cursiva, com as palavras "O que faz" em preto, "o Brasil" em vermelho e "Brasil?" em verde. O fundo da capa é branco.</w:t>
      </w:r>
    </w:p>
    <w:p>
      <w:r>
        <w:t>Assinatura manuscrita em tinta preta em fundo branco. A escrita é cursiva e fluida, com letras conectadas. A caligrafia é irregular, com variações de pressão e espessura das linhas. Não há elementos adicionais, como objetos ou cenário. O foco é exclusivamente na assinatura, que parece ser uma palavra ou frase, mas não é possível decifrar o conteúdo devido à qualidade da imagem.</w:t>
      </w:r>
    </w:p>
    <w:p>
      <w:r>
        <w:t>O QUE FAZ O BRASIL, BRASIL?</w:t>
      </w:r>
    </w:p>
    <w:p>
      <w:r>
        <w:t>Roberto DaMatta — um dos mais eminentes antropólogos brasileiros — traça neste livro um apanhado das questões com que vem lidando no desenvolvimento de uma Antropologia brasileira e do Brasil. Com a simplicidade que a compreensão propicia, mas sem o simplismo dos raciocínios esquemáticos, o autor expressa bem o caráter denso da realidade brasileira. A força desta expressão não está na unidade de uma definição ("o que é o Brasil'), mas sim na identidade que se busca e na dramaticidade que é retratada: uma maneira de ser, um estilo, cuja chave de entendimento está no"dilema brasileiro'. Este dilema com que nos defrontamos é o de uma sociedade tradicional e totalizante às voltas com as tendências formais e individualistas do capitalismo moderno. Pequenos gestos, palavras, hábitos aparentemente inocentes que passam despercebidos; grandes acontecimentos como o carnaval, o Dia da Pátria e as pro- cissões — todos eles representam e elucidam um quadro social e cultural complexo. Na melhor tradição da Antropologia Social, Roberto DaMatta explora os elementos formadores da identidade brasileira e faz ver que é através da sua Cultura — variada e extensa que seja — que uma Sociedade se expressa e pensa sobre si mesma.</w:t>
      </w:r>
    </w:p>
    <w:p>
      <w:pPr>
        <w:pStyle w:val="Heading2"/>
      </w:pPr>
      <w:r>
        <w:t>O AUTOR</w:t>
      </w:r>
    </w:p>
    <w:p>
      <w:r>
        <w:t>Roberto DaMatta foi professor do Museu Nacional da Universidade Federal do Rio de Janeiro, onde dirigiu o Programa de Pós-Graduação em Antropologia Social e foi chefe do Departamento de Antropologia. Atualmente é professor de Antropologia da Univerșidade de Notre Dame (EUA). É autor de Carnavais, malandros e heróis e A casa &amp; a rua, universo do carnaval. Seus livros O que faz o brasil, Brasil, Relativizando, Explorações: ensaios de antropologia interpretativa e Conta de mentiroso foram publicados pela Rocco.</w:t>
      </w:r>
    </w:p>
    <w:p>
      <w:r>
        <w:t>O que faz o brasil, Brasil?</w:t>
      </w:r>
    </w:p>
    <w:p>
      <w:r>
        <w:t>Roberto DaMatta</w:t>
      </w:r>
    </w:p>
    <w:p>
      <w:r>
        <w:t>O que faz o brasil, Brasil?</w:t>
      </w:r>
    </w:p>
    <w:p>
      <w:r>
        <w:t>Copyright © 1984 by Roberto DaMatta</w:t>
      </w:r>
    </w:p>
    <w:p>
      <w:r>
        <w:t>Direitos desta edição reservados à EDITORA ROCCO LTDA.</w:t>
      </w:r>
    </w:p>
    <w:p>
      <w:r>
        <w:t>Avenida Presidente Wilson, 231, 8° andar</w:t>
      </w:r>
    </w:p>
    <w:p>
      <w:r>
        <w:t>20030-021 - Rio de Janeiro, RJ</w:t>
      </w:r>
    </w:p>
    <w:p>
      <w:r>
        <w:t>Tel.: (21) 3525-2000 - Fax: (21) 3525-2001</w:t>
      </w:r>
    </w:p>
    <w:p>
      <w:r>
        <w:t>rocco@rocco.com.br www.rocco.com.br</w:t>
      </w:r>
    </w:p>
    <w:p>
      <w:r>
        <w:t>Printed in Brazil/Impresso no Brasil</w:t>
      </w:r>
    </w:p>
    <w:p>
      <w:r>
        <w:t>Ilustrações JIMMY SCOTT</w:t>
      </w:r>
    </w:p>
    <w:p>
      <w:r>
        <w:t>CIP-Brasil. Catalogação-na-fonte. Sindicato Nacional dos Editores de Livros, RJ.</w:t>
      </w:r>
    </w:p>
    <w:p>
      <w:r>
        <w:t>D 162o</w:t>
      </w:r>
    </w:p>
    <w:p>
      <w:r>
        <w:t>DaMatta, Roberto, 1936-</w:t>
      </w:r>
    </w:p>
    <w:p>
      <w:pPr>
        <w:pStyle w:val="ListBullet"/>
      </w:pPr>
      <w:r>
        <w:t>O que faz o brasil, Brasil? / Roberto DaMatta.</w:t>
      </w:r>
    </w:p>
    <w:p>
      <w:pPr>
        <w:pStyle w:val="ListBullet"/>
      </w:pPr>
      <w:r>
        <w:t>Rio de Janeiro: Rocco: 1986.</w:t>
      </w:r>
    </w:p>
    <w:p>
      <w:r>
        <w:t>ISBN: 85-325-0201-6</w:t>
      </w:r>
    </w:p>
    <w:p>
      <w:pPr>
        <w:pStyle w:val="ListBullet"/>
      </w:pPr>
      <w:r>
        <w:t>Características nacionais brasileiras. 2. Brasil</w:t>
      </w:r>
    </w:p>
    <w:p>
      <w:pPr>
        <w:pStyle w:val="ListBullet"/>
      </w:pPr>
      <w:r>
        <w:t>Usos e costumes. I. Título.</w:t>
      </w:r>
    </w:p>
    <w:p>
      <w:r>
        <w:t>06-1169                                                                   CDD-981 CDU-316.7(81)</w:t>
      </w:r>
    </w:p>
    <w:p>
      <w:r>
        <w:t>Em memória de Francisca Schurig Vieira Keller; minha saudosa amiga que tantas vezes fez a pergunta deste livro; Em memória de Daniel Rodrigues, na sua generosidade portuguesa e brasileira; Para D. Dalila Pereira da Costa, Agostinho da Silva e D. Maria Violante, todos portugueses, todos brasileiros;</w:t>
      </w:r>
    </w:p>
    <w:p>
      <w:r>
        <w:t>E para Almir Bruneti, na sua nobre hospitalidade.</w:t>
      </w:r>
    </w:p>
    <w:p>
      <w:r>
        <w:t>Índice</w:t>
      </w:r>
    </w:p>
    <w:p>
      <w:r>
        <w:t>O que faz o brasil, Brasil? A questão da identidade A casa, a rua e o trabalho A ilusão das relações raciais Sobre comidas e mulheres... O carnaval, ou o mundo como teatro e prazer As festas da ordem O modo de navegação social: a malandragem e o 'jeitinho' Os caminhos para Deus Palavras finais Roberto DaMatta por ele mesmo</w:t>
      </w:r>
    </w:p>
    <w:p>
      <w:r>
        <w:t>O número "1" é apresentado em uma fonte estilizada e elegante. A letra é preta e destaca-se contra um fundo branco. A parte superior da "1" possui um leve curvo que se assemelha a uma pequena curva ou laço, enquanto a parte inferior também tem um curvo semelhante, criando uma aparência simétrica. A linha central da "1" é mais grossa e vertical, conectando as partes superior e inferior. Não há outros elementos, textos ou objetos na imagem.</w:t>
      </w:r>
    </w:p>
    <w:p>
      <w:r>
        <w:t>O que faz o brasil, Brasil? A questão da identidade</w:t>
      </w:r>
    </w:p>
    <w:p>
      <w:r>
        <w:t>Um indivíduo está representado em uma posição acrobática, de cabeça para baixo, com as pernas levantadas e os braços estendidos para sustentar uma cadeira. A pessoa está vestindo roupas brancas que se ajustam ao corpo, sugerindo um traje de ginástica ou uma roupa de treino. A expressão facial do indivíduo é de concentração e esforço, com a boca ligeiramente aberta e os olhos focados para cima. A cadeira, que é de plástico e tem um design simples, é mantida apenas pelas pernas do indivíduo, que estão posicionadas sob o assento da cadeira. O cenário é minimalista, sem detalhes de fundo, o que direciona toda a atenção para a ação central. As cores principais são o branco das roupas e o cinza da cadeira, devido ao traçado em linhas que compõem a imagem. A relação espacial entre o indivíduo e a cadeira é de equilíbrio e força, com o corpo do indivíduo formando uma ponte entre o chão e a cadeira.</w:t>
      </w:r>
    </w:p>
    <w:p>
      <w:r>
        <w:t>Devo começar explicando o meu enigmático título. É que será preciso  estabelecer  uma  distinção  radical  entre  um  'brasil'  escrito com letra minúscula, nome de um tipo de madeira de lei ou de uma feitoria  interessada  em  explorar  uma  terra  como  outra  qualquer,  e  o Brasil  que  designa  um  povo,  uma  nação,  um  conjunto  de  valores, escolhas e ideais de vida. O 'brasil' com o b minúsculo é apenas um objeto  sem  vida,  autoconsciência  ou  pulsação  interior,  pedaço  de coisa que morre e não tem a menor condição de se reproduzir como sistema;  como,  aliás,  queriam  alguns  teóricos  sociais  do  século  XIX, que viam na terra - um pedaço perdido de Portugal e da Europa um conjunto doentio e condenado de raças que, misturando-se ao sabor de uma natureza exuberante e de um clima tropical, estariam fadadas  à  degeneração  e  à  morte  biológica,  psicológica  e  social. Mas  o  Brasil  com  B  maiúsculo  é  algo  muito  mais  complexo.  É  país, cultura, local geográfico, fronteira e território reconhecidos internacionalmente, e também casa, pedaço de chão calçado com o calor de nossos corpos, lar, memória e consciência de um lugar com o  qual  se  tem  uma  ligação  especial,  única,  totalmente  sagrada.  É igualmente  um  tempo  singular  cujos  eventos  são  exclusivamente seus,  e  também temporalidade que pode ser acelerada na festa do carnaval; que pode ser detida na morte e na memória e que pode ser trazida de volta na boa recordação da saudade. Tempo e temporalidade de ritmos localizados e, assim, insubstituíveis. Sociedade  onde  pessoas  seguem  certos  valores  e  julgam  as  ações humanas dentro de um padrão somente seu. Não se trata mais de algo  inerte,  mas  de  uma  entidade  viva,  cheia  de  auto-reflexão  e consciência:  algo  que  se  soma  e  se  alarga  para  o  futuro  e  para  o passado,  num  movimento  próprio  que  se  chama  História.  Aqui,  o Brasil é um ser parte conhecido e parte misterioso, como um grande e poderoso espírito. Como um Deus que está em todos os lugares e em nenhum, mas que também precisa dos homens para que possa se saber superior e onipotente. Onde quer que haja um brasileiro adulto,</w:t>
      </w:r>
    </w:p>
    <w:p>
      <w:r>
        <w:t>existe  com  ele  o  Brasil  e,  no  entanto  -  tal  como  acontece  com  as divindades -, será preciso produzir e provocar a sua manifestação para que se possa sentir sua concretude e seu poder. Caso contrário, sua presença é tão inefável como a do ar que se respira, e dela não se teria consciência a não ser pela comparação, pelo contraste e pela percepção de algumas de suas manifestações mais contundentes. Os deuses,  conforme  sabemos,  existem  somente  para  serem  vistos  em certos momentos e dentro de certas molduras. O mesmo ocorre com as sociedades. Geralmente, estamos habituados a tomar conhecimento das sociedades - e, sobretudo, da nossa sociedade -  por  meio  de  suas  manifestações  mais  oficiais  e  mais  nobres.  Tal como  ocorre  às  divindades,  que  só  são  encontradas  nas  igrejas, também  as  sociedades  só  são  normalmente  percebidas  quando surgem nas suas vozes mais 'cultas'. Para os tradicionalistas, aqueles que  têm  olhos  e  não  vêem,  os  deuses  se  acham  nos  sacrários,  nas capelas e nos livros sagrados de reza e devoção. Para os observadores menos imaginativos e sensíveis, uma sociedade está nas suas ciências, letras e artes. A visão oficial contradiz a voz, a visão do povo e, ainda, a experiência da condição humana que, generosamente,  enxerga  Deus  em  toda  parte:  no  rito  pomposo  e solene da catedral e na visão tresloucada do místico, nu e faminto em sua cela de preocupações com o destino dos homens e sobrecarregado  pelo  peso  fantástico  dos  múltiplos  sentidos  desta vida. Neste livro,  com ajuda de uma Antropologia Social praticada com destemor e que proporciona uma visão da sociedade aberta e relativizada  pela  comparação,  queremos  examinar alguns aspectos da sociedade brasileira que o povo encara e certamente ama como uma divindade. Porque aqui, como tá, o Brasil está em toda parte. Nas leis e nas nobres artes da política e da economia, das quais temos que  falar  sempre  num  idioma  oficial  e  dobrando  a  língua;  mas também na comida que comemos, na roupa que vestimos, na casa</w:t>
      </w:r>
    </w:p>
    <w:p>
      <w:r>
        <w:t>onde  moramos  e  na  mulher  que  amamos  e  adoramos.  Para  essa perspectiva,  o  Brasil  deve  ser  procurado  nos  rituais  nobres  dos palácios de justiça, dos fóruns, das câmaras e das pretorias - onde a letra  clara  da  lei  define  suas  instituições  mais  importantes;  mas também no jeitinho malandro que soma a lei com a pessoa na sua vontade  escusa  de  ganhar,  embora  a  regra  fria  e  dura  como  o mármore da Justiça não a tenha tomado em consideração. Aqui, portanto, o Brasil está em  toda  parte: ou melhor, pode  ser encontrado  em  toda  parte.  O  erro  foi  procurá-lo  onde  ele  não gostava  de  estar,  ou  simplesmente  não  podia  nem  devia  estar. Como se uma sociedade pudesse ser definida como uma máquina: a partir de uma planta de engenharia dada de fora. Na  certeza  de  que  as  visões  do  Brasil  a  partir  de  suas  coisas oficiais,  sagradas,  sérias  e  legais  são  as  mais  correntes  e  familiares, quero aqui revelá-lo por meio de outros ângulos e de outras questões. Não se trata mais da visão exclusivamente oficial e bem-comportada dos manuais de história social que se vendem em todas as livrarias, e os professores discutem nas escolas. Mas de uma leitura do Brasil que deseja ser maiúsculo por inteiro: o BRASIL do povo e das suas coisas. Da  comida,  da  mulher,  da  religião  que  não  precisa  de  teologia complicada  nem  de  padres  estudados.  Das  leis  da  amizade  e  do parentesco, que atuam pelas lágrimas, pelas emoções do dar e do receber, e dentro das sombras acolhedoras das casas e quartos onde vivemos o nosso quotidiano. Dos jogos espertos e vivos da malandragem  e  do  carnaval,  onde  podemos  vadiar  sem  sermos criminosos e, assim fazendo, experimentamos a sublime marginalidade  que  tem  hora  para  começar  e  terminar.  Deste  Brasil que de algum modo  se recusa a viver de forma totalmente planificada  e  hegemonicamente  padronizada  pelo  dinheiro  das contas bancárias ou pelos planos qüinqüenais dos ministérios encantados  pelos  vários  tecnocratas  e  ideólogos  que  aí  estão  à espera de um chamado. BRASIL com maiúsculas, que sabe tão bem</w:t>
      </w:r>
    </w:p>
    <w:p>
      <w:r>
        <w:t>conjugar  lei  com  grei,  indivíduo  com  pessoa,  evento  com  estrutura, comida  farta  com  pobreza  estrutural,  hino  sagrado  com  samba apócrifo  e  relativizador  de  todos  os  valores,  carnaval  com  comício político,  homem  com  mulher  e  até  mesmo  Deus  com  o  Diabo.  Por tudo isso é que estamos interessados em responder, nas páginas que seguem,  esta  pergunta  que  embarga  e  que  emociona:  afinal  de contas, o que faz o brasil, BRASIL? Note-se que se trata de uma pergunta relacional que, tal como faz  a  própria  sociedade  brasileira,  quer  juntar  e  não  dividir.  Não queremos  ver  um  Brasil  pequeno  e  outro  grande,  já  feito.  Não! Queremos, isto sim, descobrir como é que eles se ligam entre si; como é  que  cada  um  depende  do  outro,  e  como  os  dois  formam  uma realidade  única  que  existe  concretamente  naquilo  que  chamamos de 'pátria'. Numa linguagem mais precisa e , mais sociológica, dir-seia  que  o  primeiro  'brasil'  é  dado  nas  possibilidades  humanas,  mas que  o  segundo  Brasil  é  feito  de  uma  combinação  especial  dessas possibilidades  universais.  O  mistério  dessa  escolha  é  imenso,  mas  a relação é importante. Porque ela define um estilo, um modo de ser, um  'jeito'  de  existir  que,  não  obstante  estar  fundado  em  coisas universais, é exclusivamente brasileiro. Assim, o ponto de partida deste ensaio é o seguinte: tanto os homens como as sociedades se definem por seus estilos, seus modos de fazer as coisas. Se a condição humana determina  que  todos  os  homens  devem  comer,  dormir,  trabalhar, reproduzir-se  e  rezar,  essa  determinação  não  chega  ao  ponto  de especificar também que comida ingerir, de que modo produzir, com que  mulher  (ou  homem)  acasalar-se  e  para  quantos  deuses  ou espíritos rezar. É precisamente aqui, nessa espécie de zona indeterminada, mas necessária, que nascem as diferenças e, nelas, os estilos, os modos de ser e estar, os 'jeitos' de cada qual. Porque cada grupo humano, cada coletividade concreta, só pode pôr em prática algumas dessas possibilidades de atualizar o que a condição humana</w:t>
      </w:r>
    </w:p>
    <w:p>
      <w:r>
        <w:t>apresenta como universal. As restantes ficam como uma espécie de fantasma  a  nos  recriminar  pelo  fato  de  as  termos  deixado  nos bastidores,  como  figuras  banidas  de  nosso  palco,  embora  estejam de algum modo presentes na peça e no teatro. No  fundo,  essa  questão  do  relacionamento  dos  universais  de qualquer sistema com um sistema específico é das mais apaixonantes de quantas existem no panorama  das Ciências Humanas. Trata-se, sempre, da questão da identidade. De saber quem somos  e  como  somos;  de  saber  por  que  somos.  Sobretudo  quando nos damos conta de que o homem se distingue dos animais por ter a capacidade de se identificar, justificar e singularizar: de saber quem ele  é.  De  fato,  a  identidade  social  é  algo  tão  importante  que  o conhecer-se a si mesmo através dos outros deixou os livros de filosofia para se constituir numa busca antropologicamente orientada. Mas o mistério,  como  se  pode  adivinhar,  não  fica  na  questão  do  saber quem somos. Pois será necessário descobrir como construímos nossas identidades. Sei que sou José da Silva, brasileiro, casado, funcionário público, torcedor do Flamengo, carnavalesco da Mangueira, apreciador incondicional das mulatas, católico e umbandista; jogador  esperançoso  e  inveterado  da  loto,  porque  acredito  em destino  -  e  não  outra  pessoa  qualquer.  Em  sendo  José,  não  sou Napoleão ou  William  Smith,  cidadão  americano  de  Nova  York;  ou Ivan Ivanovich, patriota soviético. Posso distinguir-me assim porque me associo  intensamente  a  uma  série  de  atributos  especiais  e  porque com  eles  e  através  deles  formo  uma  história:  a  minha  história.  Mas como é que sei o que sou? Como posso discutir a passagem do ser humano que nasci para o brasileiro que sou? Como  se  constrói  uma  identidade  social?  Como  um  povo  se transforma em Brasil? A pergunta, na sua discreta singeleza, permite descobrir algo muito importante. É que no meio de uma multidão de  experiências  dadas  a  todos  os  homens  e  sociedades,  algumas</w:t>
      </w:r>
    </w:p>
    <w:p>
      <w:r>
        <w:t>necessárias  à  própria  sobrevivência,  como  comer,  dormir,  morrer, reproduzir-se etc, outras acidentais ou superficiais: históricas, para ser mais preciso - o  Brasil foi descoberto por portugueses e não por chineses, a geografia do Brasil tem certas características como  as montanhas  na  costa  do  Centro-Sul,  sofremos  pressão  de  certas potências  européias  e  não  de  outras,  falamos  português  e  não francês, a família real transferiu-se para o Brasil no início do século XIX etc.  Cada  sociedade  (e  cada  ser  humano)  apenas  se  utiliza  de  um número  limitado  de  'coisas'  (e  de  experiências)  para  construir-se como algo único, maravilhoso, divino e 'legal'... Sei,  então,  que  sou  brasileiro  e  não  norte-americano,  porque gosto  de  comer  feijoada  e  não  hambúrguer;  porque  sou  menos receptivo  a  coisas  de  outros  países,  sobretudo  costumes  e  idéias; porque  tenho  um  agudo  sentido  de  ridículo  para  roupas,  gestos  e relações sociais; porque vivo no Rio de Janeiro e não em Nova York; porque falo português e não inglês; porque, ouvindo música popular, sei  distinguir  imediatamente  um  frevo  de  um  samba;  porque futebol para mim é um jogo que se pratica com os pés e não com as mãos; porque  vou  à  praia  para  ver  e  conversar  com  os  amigos,  ver  as mulheres e tomar sol, jamais para praticar um esporte; porque sei que no carnaval trago à tona minhas fantasias sociais e sexuais; porque sei que  não  existe  jamais  um  'não'  diante  de  situações  formais  e  que todas  admitem  um  'jeitinho'  pela  relação  pessoal  e  pela  amizade; porque entendo que ficar malandramente 'em cima do muro' é algo honesto,  necessário  e  prático  no  caso  do  meu  sistema;  porque acredito em santos católicos e também nos orixás africanos; porque sei que existe destino e, no entanto, tenho fé no estudo, na instrução e  no  futuro  do  Brasil;  porque  sou  leal  a  meus  amigos  e  nada  posso negar  a  minha  família;  porque,  finalmente,  sei  que  tenho  relações pessoais  que  não  me  deixam  caminhar  sozinho  neste  mundo,  como fazem  os  meus  amigos  americanos,  que  sempre  se  vêem  e  existem como indivíduos!</w:t>
      </w:r>
    </w:p>
    <w:p>
      <w:r>
        <w:t>Pois  bem:  somando  esses  traços,  forma-se  uma  seqüência  que permite dizer quem sou, em contraste com o que seria um americano, aqui  definido  pelas  ausências  ou  negativas  que  a  mesma  lista efetivamente  comporta.  A  construção  de  uma  identidade  social, então, como a construção de uma sociedade, é feita de afirmativas e de  negativas  diante  de  certas  questões.  Tome  uma  lista  de  tudo  o que  você  considera  importante  -  leis,  idéias  relativas  a  família, casamento e sexualidade; dinheiro; poder político; religião e moralidade;  artes;  comida  e  prazer  em  geral  -  e  com  ela  você poderá saber quem é quem. Não é de outro modo que se realizam as  pesquisas  antropológicas  e  sociológicas.  Descobrindo  como  as pessoas  se  posicionam  e  atualizam  as  'coisas'  desta  lista,  você  fará um  'inventário'  de  identidades  sociais  e  de  sociedades.  Isso  lhe permitirá descobrir o estilo e o 'jeito' de cada sistema. Ou, como se diz  em  linguagem  antropológica,  a  cultura  ou  ideologia  de  cada sociedade. Porque, para mim, a palavra cultura exprime precisamente um estilo, um modo e um jeito, repito, de fazer coisas. Mas  é  preciso  não  esquecer  que  essas  escolhas  seguem  uma ordem. É certo que eu inventei um 'brasileiro' e um 'americano' que o  acompanhava  por  contraste  linhas  atrás,  mas  quem  me  garante que  aquilo  que  disse  é  convincente  para  definir  um  brasileiro  foi  a própria sociedade brasileira. Ou seja: quando eu defini o 'brasileiro' como sendo amante do futebol, da música popular, do carnaval, da comida  misturada,  dos  amigos  e  parentes,  dos  santos  e  orixás  etc, usei uma fórmula que me foi fornecida pelo Brasil. O que faz um ser humano realizar-se concretamente como brasileiro é a sua disponibilidade de ser assim. Caso eu falasse em elegância no vestir e no falar, no gosto pelas artes plásticas, na visita sistemática a museus, no  amor  pela  música  clássica,  na  falta  de  riso  nas  anedotas,  no horror  ao  carnaval  e  ao  futebol  etc,  certamente  estaria  definindo outro povo e outro homem. Isso indica claramente que é a sociedade que  nos  dá  a  fórmula  pela  qual  traçamos  esses  perfis  e  com  ela</w:t>
      </w:r>
    </w:p>
    <w:p>
      <w:r>
        <w:t>fazemos desenhos mais ou menos exatos. Tudo isso nos leva a descobrir que existem dois modos básicos de construir a identidade brasileira: o de fazer o brasil, Brasil... Num deles, utilizamos dados precisos: as estatísticas demográficas e econômicas, os dados do PIB, PNB e os números da renda per capita e da inflação, que sempre nos assusta e apavora. Falamos também dos dados relativos ao sistema político e educacional do país, apenas para constatar que o Brasil não é aquele país  que  gostaríamos  que  fosse.  Essa  classificação  permite  construir uma identidade social moderna, de acordo com os critérios estabelecidos pelo Ocidente europeu a partir da Revolução Francesa e da Revolução Industrial. Aqui, somos definidos por meio de critérios 'objetivos',  quantitativos  e  claros.  Ê  assim,  sabemos  e  descobrimos com  surpresa,  que  algumas  sociedades  se  definem.  Realmente,  a Inglaterra, a França, a Alemanha e, sobretudo, os Estados Unidos são quase  exclusivamente  definidos  por  meio  deste  eixo  classificatório que é, ele mesmo, invenção sua. Mas, no caso do Brasil e de outras sociedades, o problema é que existe outro modo de classificação. A identidade se constrói duplamente. Por meio dos dados quantitativos,  onde  somos  sempre  uma  coletividade  que  deixa  a desejar;  e  por  meio  de  dados  sensíveis  e  qualitativos,  onde  nos podemos ver a nós mesmos como algo que vale a pena. Aqui, o que faz  o  brasil,  Brasil  não  é  mais  a  vergonha  do  regime  ou  a  inflação galopante  e  'sem  vergonha',  mas  a  comida  deliciosa,  a  música envolvente, a saudade que humaniza o tempo e a morte, e os amigos que permitem resistir a tudo... É uma descoberta importante, creio, dizer que nós temos dado muito mais atenção a um só desses eixos classificatórios, querendo discutir  o  Brasil  apenas  como  uma  questão  de  modernidade  e  de economia  e  política;  ou,  ao  contrário,  reduzindo  sua  realidade  a um problema de família, de relações pessoais e de cordialidade. Para</w:t>
      </w:r>
    </w:p>
    <w:p>
      <w:r>
        <w:t>mim, não se trata nem de uma coisa nem de outra, mas das duas que são dadas de modo simultâneo e complexo. Nessa perspectiva, que é a deste pequeno livro, a chave para entender a sociedade brasileira é uma chave dupla. De um lado, ela é moderna e eletrônica, mas de outro é uma chave antiga e trabalhada pelos anos. É típica de nosso sistema essa capacidade de misturar e acasalar as coisas que tenho discutido no meu trabalho como uma atividade relacional, de ligar e descobrir um ponto central. Conhecemos e convivemos com suas manifestações políticas (a negociação e a conciliação) e econômicas (uma economia que é estatizante e ao mesmo tempo segue as linhas mestras do capitalismo clássico), mas de certo modo não  discutimos  as  suas  implicações  sociológicas  mais  profundas.  E, para  mim,  essas  implicações  se  escondem  nesta  ligação  -  ou capacidade  relacional  -  do  antigo  com  o  moderno,  que  tipifica  e singulariza  a  sociedade  brasileira.  Assim,  conforme  tentarei  mostrar nas  páginas  que  seguem  -  e  com  a  ajuda  do  talento  gráfico  de Jimmy Scott -, o que faz o brasil, Brasil é uma imensa, uma inesgotável criatividade acasaladora. Sustento que, enquanto não formos capazes  de  discernir  essas  duas  faces  de  uma  mesma  nação  e sociedade, estaremos fadados a um jogo cujo resultado já se sabe de antemão.  Pois,  como  ocorre  com  as  moedas,  ou  teremos  como jogada  um  'brasil',  pequeno  e  defasado  das  potências  mundiais, Brasil  que nos leva a uma autoflagelação desanimadora; ou teremos como,  jogada  o  Brasil  dos  milagres  e  dos  autoritarismos  políticos  e econômicos, que periodicamente entra numa crise. Será preciso, portanto, discutir o Brasil como uma moeda. Como algo  que  tem  dois  lados.  E  mais:  como  uma  realidade  que  nos  tem iludido,  precisamente  porque  nunca  lhe  propusemos  esta  questão relacional  e  reveladora:  afinal  de  contas,  como  se  ligam  as  duas faces de uma mesma moeda? O que faz o brasil, Brasil? É o que veremos a seguir...</w:t>
      </w:r>
    </w:p>
    <w:p>
      <w:r>
        <w:t>O número "2" é apresentado de forma estilizada, com traços fluidos e curvas elegantes. A figura é composta por um traço principal que se inicia na parte superior direita, descendo em direção ao centro, onde se curva para a esquerda, formando um laço que se conecta ao traço inferior. O traço inferior se estende para a direita, criando uma curva que se eleva novamente, fechando o número com um movimento suave. A caligrafia é marcada por linhas finas e fluidas, com detalhes que sugerem uma escrita cursiva. A cor do número é preta, contrastando com o fundo branco. Não há outros elementos, como pessoas, objetos ou cenários, na imagem.</w:t>
      </w:r>
    </w:p>
    <w:p>
      <w:r>
        <w:t>A casa, a rua e o trabalho</w:t>
      </w:r>
    </w:p>
    <w:p>
      <w:r>
        <w:t>Dois homens estão ilustrados em um estilo de desenho em linhas grossas e sombreamento que sugere uma técnica de aquarela ou lápis. Ambos estão vestindo roupas de trabalho, incluindo chapéus de segurança, coletes e calças. O homem à esquerda está usando luvas e está operando uma ferramenta que parece ser um martelo pneumático, conectado por um cabo ao chão. Ele está em uma postura de esforço, com músculos tensos e expressão facial que indica concentração ou fadiga. O homem à direita, também com luvas, está segurando uma ferramenta semelhante, mas está em uma postura mais relaxada, com uma expressão de cansaço ou irritação. Ambos os homens têm barbas e cabelos curtos. O cenário é minimalista, com apenas alguns pedaços de detritos no chão, indicando que eles estão em um local de trabalho, possivelmente uma obra ou um canteiro de obras. O fundo é branco, sem detalhes adicionais. As cores principais são pretos e brancos, com sombras que dão profundidade às figuras. Não há texto embutido na imagem.</w:t>
      </w:r>
    </w:p>
    <w:p>
      <w:r>
        <w:t>Observe-se uma cidade brasileira. Nela, há um nítido movimento rotineiro. Do trabalho para casa, de casa para o trabalho. A casa e a rua  interagem  e  se  complementam  num  ciclo  que  é  cumprido diariamente  por  homens  e  mulheres,  velhos  e  crianças.  Pelos  que ganham razoavelmente e até mesmo pelos que ganham muito bem. Uns  fazem  o  percurso  casa-rua-casa  a  pé;  outros  seguem  de bicicleta.  Muitos  andam  de  trens,  ônibus  e  automóveis,  mas  todos fazem  e  refazem  essa  viagem  que  constitui,  de  certo  modo,  o esqueleto  da  nossa  rotina  diária.  Há  uma  divisão  clara  entre  dois espaços sociais  fundamentais  que  dividem  a  vida  social  brasileira:  o mundo da casa e o mundo da rua - onde estão, teoricamente,  o trabalho, o movimento, a surpresa e a tentação. É claro que a rua serve também como o espaço típico do lazer. Mas  ela,  como  um  conceito  inclusivo  e  básico  da  vida  social  como 'rua' -, é o lugar do movimento, em contraste com a calma e a tranqüilidade da casa, o lar e a morada. De fato, na casa ou em casa, somos membros de uma família e de  um  grupo  fechado  com  fronteiras  e  limites  bem-definidos.  Seu núcleo é constituído de pessoas que possuem a mesma substância a mesma carne, o mesmo sangue e, conseqüentemente, as mesmas tendências. Tal substância física se projeta em propriedades e muitas outras  coisas  comuns.  A  idéia  de  um  destino  em  conjunto  e  de objetos, relações, valores (as chamadas 'tradições de família') que todos do grupo sabem que importa resguardar e preservar. Disse que isso  se  chamava  'tradição',  e  é  assim  que  normalmente  falamos desses  símbolos  coletivos  que  distinguem  uma  residência,  dando-lhe certo  estilo  e  certa  maneira  de  ser  e  estar.  Mas  tais  valores  podem também  ser  chamados  de  'honra'  e  'vergonha',  pois  as  famílias bem-definidas e com alto sentido de casa e grupo são coletividades que  atuam  com  uma  personalidade  coletiva  bem-definida.  De  tal ordem  que  elas  são  uma  'pessoa  moral',  algo  que  age  unitária  e corporativamente,  como  um  indivíduo  entre  outros.  Daí  a  idéia  tão</w:t>
      </w:r>
    </w:p>
    <w:p>
      <w:r>
        <w:t>corrente, mesmo no nosso Brasil urbano e moderno, da proteção das fronteiras  da  casa,  seja  de  suas  soleiras  materiais  (quem  não  está preocupado  com  o  fechamento  de  suas  portas  e  janelas  todas  as noites?), seja - principalmente - de suas entradas e saídas morais. Por tudo isso, o grupo que ocupa uma casa tem alto sentido de defesa de seus bens móveis e imóveis, e, junto com isso, da proteção de seus  membros  mais  frágeis,  como  as  crianças,  as  mulheres  e  seus servidores.  Pois,  diferentemente  de  outros  países  modernos,  aqui  no Brasil as casas possuem serviçais que, em certo sentido, lhes pertencem. E cuida-se de seu bem-estar porque a idéia de residência é  um  fato  social  totalizante,  conforme  diria  Márcel  Mauss.  Ou  seja: quando falamos da 'casa', não estamos nos referindo simplesmente a  um  local  onde  dormimos,  comemos  ou  que  usamos  para  estar abrigados do vento, do frio ou da chuva. Mas - isto sim - estamos nos referindo a um espaço profundamente totalizado numa forte moral. Uma dimensão da vida social permeada de valores e de realidades múltiplas. Coisas que vêm do passado e objetos que estão no presente, pessoas  que  estão  saindo  deste  mundo  e  pessoas  que  a  ele  estão chegando, gente que está relacionada ao lar desde muito tempo e gente que se conhece de agora. Não se trata de um lugar físico, mas de  um  lugar  moral:  esfera  onde  nos  realizamos  basicamente  como seres  humanos  que  têm  um  corpo  físico,  e  também  uma  dimensão moral  e  social.  Assim,  na  casa,  somos  únicos  e  insubstituíveis.  Temos um  lugar singular numa  teia de  relações  marcadas  por  muitas dimensões sociais importantes, como a divisão de sexo e de idade. Mas  se  em  casa  somos  classificados  pela  idade  e  pelo  sexo como, respectivamente, mais velhos ou mais moços e como homens e mulheres -e aqui temos dimensões sociais que são provavelmente as primeiras que aprendemos na sociedade brasileira -, nela somos também determinados por tudo o que a 'honra', a 'vergonha' e o 'respeito', esses valores grupais, acabam determinando. Quero referir-me ao amor filial e familial que se deve</w:t>
      </w:r>
    </w:p>
    <w:p>
      <w:r>
        <w:t>estender  pelos  compadres e  pelos  amigos,  para  quem  as  portas  de nossas casas estão sempre abertas e nossa mesa está sempre posta e farta.</w:t>
      </w:r>
    </w:p>
    <w:p>
      <w:r>
        <w:t>Dois casais estão dançando em um cenário noturno, sob uma lua crescente. Os personagens são caricaturizados, com traços exagerados. O primeiro casal, à esquerda, é composto por uma mulher e um homem. A mulher tem o cabelo solto, vestindo um vestido com padrão florido e saltos altos. Ela está de cabeça para baixo, com os braços estendidos para frente e a expressão de surpresa. O homem, com barba e óculos escuros, segura-a com um sorriso, usando uma camisa listrada e calça jeans. O segundo casal, à direita, também é composto por um homem e uma mulher. O homem, com barba e expressão de alegria, está usando uma camisa larga e calça jeans. A mulher, com o cabelo em um penteado baixo, está de vestido xadrez e saltos altos, abraçado ao homem. O cenário é escuro, com traços de pincelada no fundo, sugerindo uma noite. A lua crescente está posicionada no topo central da imagem. Não há texto embutido. As cores principais são pretos, brancos e cinzas, devido ao estilo de desenho em linhas e sombra. As ações mostram dança e interação entre os personagens, com proximidade física e expressões de diversão.</w:t>
      </w:r>
    </w:p>
    <w:p>
      <w:r>
        <w:t>A conjunção de tudo isso faz com que nós, brasileiros, tenhamos uma percepção de nossas moradas como lugares singulares, espaços exclusivos.  Pois  cada  casa,  embora  tenha  os  mesmos  espaços  e basicamente os mesmos objetos de todas as outras, é diferente delas. Todas são únicas, se não como espaço físico de morada, pelo menos como  domínio  onde  se  realiza  uma  convivialidade  social  profunda. Daí a possibilidade de diferenciar profundamente a casa ou a morada - o prédio - do lar. Mesmo quando são residências baratas ou casas de  vila,  construídas  de  modo  idêntico,  algo  marca  e  revela  sua identidade  e,  com  isso,  a  identidade  do  grupo  que  a  ocupa:  um pedaço  de  azulejo  estrategicamente  colocado  próximo  de  uma janela; um nome singelo na parte de cima da soleira da porta; flores e jardins; a cor de suas janelas e portas. Por ser um espaço assim inclusivo e, simultaneamente, exclusivo,</w:t>
      </w:r>
    </w:p>
    <w:p>
      <w:r>
        <w:t>a  casa  pode  ter  também  seus  agregados.  Pessoas  que  vivem  no</w:t>
      </w:r>
    </w:p>
    <w:p>
      <w:r>
        <w:t>domicílio, mas que não são parte da família. Um parente que veio do Norte em busca de médico ou segurança psicológica; um amigo em dificuldade financeira ou crise matrimonial; um velho empregado que não tem para onde ir nem lugar para ficar; um compadre que precisa de emprego e necessita falar com uma autoridade da grande cidade; um amigo que precisa de um santuário para evitar a prisão motivada por idéias e convicções políticas; uma mulher que temporariamente foge do pai ou irmão para acertar definitivamente sua nova filiação social.  Até  mesmo  os  animais  domésticos  podem  incluir-se  nessa definição, pois de fato participam do espaço positivo da residência, ajudando a conceituá-la de modo socialmente positivo ou negativo. Não é à toa que falamos que nosso cachorro é mais manso e mais esperto;  que  nosso  gato  tem  o  pêlo  mais  luzidio  e  a  preguiça  mais bonita  e  gostosa,  e  que  nosso  passarinho  canta  mais  bonito  e  mais alto... Tudo,  afinal  de  contas,  que  está  no  espaço  da  nossa  casa  é bom, é belo e é, sobretudo, decente. Até mesmo as nossas plantas são mais viçosas que as dos vizinhos e amigos. E como não podemos, por  causa  de  uma  proibição  extremamente  moral  (aquilo  que  nós, antropólogos, chamamos de tabu), comer nossos animais domésticos (noto  que  entre  os  astecas  os  cães  eram  comidos  e  vendidos  no mercado), nem nossas plantas caseiras, eles cumprem uma função estritamente  simbólica.  De  fato,  são  criados  para  diferenciar  e  não para  cumprir  qualquer  função  prática.  Assim,  são  como  nós  e  nos ajudam a estabelecer nossa mais profunda identidade social, como membros indiferenciados  de  um  mundo  anônimo  e  asfaltado  onde ninguém  conhece  ninguém  -  esse  mundo  tenebroso  da  selva  de pedra; e como membros diferenciados que residem numa dada parte da cidade e que podem transformar esse local onde moram em algo único, especial, singular e 'legal'. Tudo isso, repito, que nós diferenciamos como o espaço do lar. Algo que contrasta terrivelmente  com  a  morada  coletiva  das  prisões, dormitórios,</w:t>
      </w:r>
    </w:p>
    <w:p>
      <w:r>
        <w:t>alojamentos  e  hotéis  e  motéis,  onde  não  se  pode  efetivamente projetar  nas  paredes,,  nas  portas,  no  chão  e  nas  janelas  a  nossa identidade social. Como  espaço  moral  importante  e  diferenciado,  a  casa  se exprime  numa  rede  complexa  e  fascinante  de  símbolos  que  são parte da cosmologia brasileira, isto é, de sua ordem mais profunda e perene. Assim, a casa demarca um espaço definitivamente amoroso onde a harmonia deve reinar  sobre  a  confusão,  a  competição  e  a desordem.  Em  casa,  sabemos  todos  -  como  bons  brasileiros  que somos -, não devemos comprar, vender ou trocar. O comércio está excluído  da  casa  corno  o  Diabo  se  exclui  do  bom  Deus.  Do  mesmo modo,  as  discussões políticas,  que  revelam  e  indicam  posições individualizadas e quase sempre discordantes dos membros de uma família,  estão  banidas  da  mesa  e  das  salas  íntimas,  sobretudo  dos quartos. Se elas são inevitáveis, transcorrem certamente nas varandas e  quintais,  locais  marginais  da  casa,  posto  que  situados  entre  o  seu interior (cujo calor revela a igualdade de substância e de opiniões das pessoas que ali residem) e a rua: o mundo exterior que se mede pela 'luta', pela competição e pelo anonimato cruel de individualidades e  individualismos.  Dai  por  que,  em  casa  e  no  código  da  família brasileira,  existe  uma  tendência  de  produzir  sempre  um  discurso conservador, onde os valores morais tradicionais são defendidos pelos mais velhos e pelos homens. Daí também por que na casa podemos ter  de  tudo,  como  se  ali  o  espaço  fosse  marcado  por  um  supremo reconhecimento pessoal: uma espécie de supercidadania que contrasta terrivelmente com a ausência total de reconhecimento que existe  na  rua.  Em  casa,  portanto,  tenho tudo e sou reconhecido nos meus mais ínfimos desejos e vontades. Sou membro perpétuo de uma corporação (a família brasileira) que não morre e que, com sua rede de  compadres,  empregados,  servidores  e  amigos,  tem  muito  mais vitalidade  e  permanência  do  que  o  governo  e  a  administração pública, que sempre competem com ela pelo respeito do cidadão.</w:t>
      </w:r>
    </w:p>
    <w:p>
      <w:r>
        <w:t>Digo que a casa, por tudo isso, provê uma leitura especial do mundo brasileiro. É certo que toda sociedade moderna tem casa e rua. Mas o meu argumento aqui é no sentido de salientar que a casa, entre nós, ordena um mundo à parte. Universo onde  o  tempo  não  é  histórico, mas  cíclico,  tempo  que  vive  de  durações  que  não  se  medem  por relógios,  mas por retratos amarelados e corroídos pelas traças, como naquela poesia de Drummond. Um tempo que é medido pela morte dos  mais  velhos  e  pelo  batizado  dos  mais  novos.  Um  tempo  cuja duração e experiência podem ser revertidas pela doce saudade dos dias em que a família estava toda reunida em torno de alguma figura importante  para  a  sua  unidade  e  sobrevivência,  enquanto  grupo uno  e  integrado.  Quer  dizer,  quando  observa  mos  que  a  casa contém  todas  essas  dimensões,  temos  que  nos  dar  conta  de  que vivemos  numa  sociedade  onde  casa  e  rua  são  mais  que  meros espaços geográficos. São modos de ler, explicar e falar do mundo. Mas como é o espaço da rua? Bem, já sabemos que ela é local de 'movimento'. Como um rio, a rua se move sempre num fluxo de pessoas  indiferenciadas  e  desconhecidas  que  nós  chamamos  de 'povo' e de 'massa'. As palavras são reveladoras. Em casa, temos as 'pessoas',  e  todos  lá  são  'gente':  'nossa  gente'.  Mas  na  rua  temos apenas  grupos  desarticulados  de  indivíduos  -  a  'massa'  humana que povoa as nossas cidades e que remete sempre à exploração e a uma  concepção  de  cidadania  e  de  trabalho  que  é  nitidamente negativa. De fato, falamos da 'rua' como um lugar de 'luta', de 'batalha',  espaço  cuja  crueldade  se  dá  no  fato  de  contrariar frontalmente todas as nossas vontades. Daí por que dizemos que a rua é equivalente à 'dura realidade da vida'. O fluxo da vida, com suas contradições,  durezas  e  surpresas,  está  certamente  na  rua,  onde  o tempo  é  medido  pelo  relógio  e  a  história  se  faz  acrescentando evento a evento numa cadeia complexa e infinita. Na rua, então, o tempo  corre,  voa  e  passa.  Muito  mais  que  no  lar,  onde  ele  está suspenso entre as relações prazerosas e amorosas de todos com todos.</w:t>
      </w:r>
    </w:p>
    <w:p>
      <w:r>
        <w:t>Mas aqui, no negro do asfalto, no calor da caminhada para se chegar a  algum  lugar,  no  nervosismo  do  confronto  com  o  policial  imbuído de  sua autoridade  legal,  que  nos  trata  como  coisas  e  como indivíduos sem nome nem face, o reino é sinônimo de luta e sangue. Na  rua  não  há,  teoricamente,  nem  amor,  nem  consideração,  nem respeito,  nem  amizade.  È  local  perigoso,  conforme  atesta  o  ritual aflitivo e complexo que realizamos quando um filho nosso sai sozinho, pela  primeira  vez,  para  ir  ao  cinema,  ao  baile  ou  à  escola.  Que insegurança  nos  possui  quando  um  pedaço  de  nosso  sangue  e  de nossa casa vai ao encontro desse oceano de maldade e insegurança que  é  a  rua  brasileira.  Não  é,  pois,  ao  léu  que  damos  conselhos quando alguém se aventura nesta selva. Lá, falamos sempre, e nosso próprio comportamento na rua acaba confirmando nossas piores e mais sombrias profecias, estamos no reino do engano, da confusão e do  logro.  Local  onde  ninguém  nos  respeita  como  'gente'  ou 'pessoa',  como  entidade  moral  dotada  de  rosto  e  vontade.  A  rua compensa a casa e a casa equilibra a rua. No Brasil, casa e rua são como os dois lados de uma mesma moeda. O que se perde de um lado, ganha-se do outro O que é negado em casa - como o sexo e o trabalho -, tem-se na rua. Não creio ser necessário chamar a atenção para o fato significativo  de  que,  em  nossa  classificação  de  eventos, relações  e  pessoas,  a  casa  e  a  rua  entram  como  um  eixo  dos  mais fundamentais. Assim, se a mulher é da rua, ela deve ser vista e tratada de um modo. Trata-se, para ser mais preciso, das chamadas mulheres da 'vida', pois rua e vida formam uma equação importante no nosso sistema de valores. Do mesmo modo, se a discussão foi na rua, então é  quase  certo  que  pode  degenerar  em  conflito.  Em  casa,  pode promover um alto entendimento. Também falamos que comida de rua é ruim ou venenosa, enquanto a comida caseira é boa (ou deve ser assim) por definição. Até mesmo objetos e pessoas, como crianças, podem  ser  diferentemente  interpretados  caso  sejam  da  rua  ou  de casa.</w:t>
      </w:r>
    </w:p>
    <w:p>
      <w:r>
        <w:t>Por  tudo  isso,  o  universo  da  rua  -  tal  como  ocorre  com  o mundo  da  casa  -  é  mais  que  um  espaço  físico  demarcado  e universalmente  reconhecido.  Pois  para  nós,  brasileiros,  a  rua  forma uma  espécie  de  perspectiva  pela  qual  o  mundo  pode  ser  lido  e interpretado. Uma perspectiva, repito, oposta - mas complementar - à da casa, e onde predominam a desconfiança e a insegurança. Aqui, quem governa não é mais o pai, o irmão, o marido, a mulher e as redes de parentesco e amizade que nos têm como uma pessoa e um  amigo.  Ao  contrário,  o  comando  é  dado  à  autoridade  que governa com a lei, a qual torna todo mundo igual no propósito de desautorizar  e  até  mesmo  explorar  de  forma  impiedosa.  Todos sabemos, por experiência respeitável e profunda, que na rua não se deve brincar com quem representa a ordem, pois naquele espaço se corre  o  grave  risco  de  ser  confundido  com  quem  é  'ninguém'.  E entre ser alguém e ser ninguém há um mundo no caso brasileiro. Um universo ou abismo que passa pela construção do espaço da casa, com seu aconchego e sua rede imperativa de relações calorosas, e o espaço da rua, com seu anonimato e sua insegurança, suas leis e sua polícia.  Daí  por  que,  na  rua,  tendemos  a  ser  todos  revolucionários  e revoltados, membros destituídos de uma massa de anônimos trabalhadores. Mas, além disso tudo, a rua é espaço que permite a mediação pelo  trabalho  -  o  famoso  'batente',  nome  já  indicativo  de  um obstáculo  que  temos  que  cruzar,  ultrapassar  ou  tropeçar.  Trabalho que no nosso sistema é concebido como castigo. E o nome diz tudo, pois a palavra deriva do latim tripaliare, que significa castigar com o tripaliu, instrumento que, na Roma Antiga, era um objeto de tortura, consistindo  numa  espécie  de  canga  usada  para  supliciar  escravos. Entre a casa (onde não deve haver trabalho e, curiosa e erroneamente, não tomamos  o  trabalho  doméstico  como  tal,  mas como 'serviço' ou até mesmo prazer ou favor...) e a rua, o trabalho</w:t>
      </w:r>
    </w:p>
    <w:p>
      <w:r>
        <w:t>duro é visto no Brasil como  algo bíblico. Muito diferente da concepção  anglo-saxã  que  equaciona  trabalho  ( work) com  agir  e fazer,  de acordo  com sua  concepção  original.  Entre  nós,  porém, perdura a tradição católica romana e não a tradição reformadora de  Calvino,  que  transformou  o  trabalho  como  castigo  numa ação destinada  à  salvação.  Mas  nós,  brasileiros,  que  não  nos  formamos nessa tradição calvinista, achamos que o trabalho é um horror. Não é  à  toa  que  o  nosso  panteão  de  heróis  oscila  entre  uma  imagem deificada do  malandro  (aquele  que  vive  na  rua  sem  trabalhar  e ganha  o  máximo  com  um  mínimo  de  esforço),  o  renunciador  ou  o santo (aquele que abandona o trabalho neste e deste mundo e vai trabalhar para o outro, como fazem os santos e líderes religiosos) e o caxias, que talvez não seja o trabalhador, mas o cumpridor de leis que devem  obrigar  os  outros  a  trabalhar...  O  fato  é  que  não  temos  a glorificação  do  trabalhador,  nem  a  idéia  de  que  a  rua  e  o  trabalho são locais onde se pode honestamente enriquecer e ganhar dignidade. Para nós, esses espaços e essa mediação entre casa e rua pelo trabalho são algo muito complexo. Mas  poderia  ser  de  outro  jeito  numa  sociedade  em  que  até outro dia havia escravos e onde as pessoas decentes não saíam à rua nem  podiam  trabalhar  com  as  mãos?  É  claro  que  não...  No  nosso sistema, tão fortemente marcado pelo trabalho escravo, as relações entre  patrões  e  empregados  ficaram  definitivamente  confundidas. Não era algo apenas econômico, mas também uma relação moral onde não só um tirava o trabalho do outro, mas era seu representante  e  dono  perante  a  sociedade  como  um  todo.  O patrão,  num  sistema  escravocrata,  é  mais  que  um  explorador  de trabalho, sendo dono e até mesmo responsável moral pelo escravo. Essas  relações  são  complicadas  e,  dizem  os  especialistas,  muito difíceis de serem mantidas em nível produtivo. Pois aqui a relação vai do  econômico  ao  moral,  totalizando-se  em  muitas  dimensões  e</w:t>
      </w:r>
    </w:p>
    <w:p>
      <w:r>
        <w:t>atingindo  diversas  camadas  sociais.  Creio  que  isso  embebeu  de  tal modo as nossas concepções de trabalho e suas relações que até hoje misturamos uma relação puramente econômica com laços pessoais de simpatia e amizade, o que confunde o empregado e permite ao patrão exercer duplo controle da situação. Ele assim pode governar o trabalho,  pois  é  quem  oferece  o  emprego,  e  pode  controlar  as reivindicações  dos  empregados,  pois  apela  para  a  moralidade  das relações  pessoais  que,  em  muitos  casos,  e  sobretudo  nas  pequenas empresas e no comércio, tende a ofuscar a relação patrãoempregado. O caso mais típico e mais claro dessa problemática muito  complexa  e  a  meu  ver  ainda  pouco  estudada  -  é  o  das chamadas  'empregadas  domésticas',  as  quais  são  pessoas  que, vivendo  nas  casas  dos  seus  patrões,  realizam  aquilo  que,  em  casa, está banido por definição: o trabalho. Nessa situação, elas repetem a mesma  situação  dos  escravos  da  casa  de  antigamente,  permitindo confundir relações morais de intimidade e simpatia com uma relação puramente  econômica,  quase  sempre  criando  um  conjunto  de dramas que estão associados a esse tipo de relação de trabalho onde o  econômico  está  subordinado  ao  político  e  ao  moral,  ou  neles embebido. Tal  como deve ocorrer quando a casa se mistura com a rua... O fato, porém, é que a concepção de trabalho fica confundida num sistema onde as mediações entre casa e rua são tão complexas. E onde, como vimos, casa e rua são mais que locais físicos. São também espaços de onde se pode julgar, classificar, medir, avaliar e decidir sobre ações, pessoas, relações e imoralidades. Compensando-se  mutuamente  e  sendo  ambas  complementadas pelo  espaço  do  'outro  mundo',  onde  residem  deuses  e  espíritos, casa e rua formam os espaços básicos através dos quais circulamos na nossa sociabilidade. Sobretudo porque o que falta na rua existe em abundância na casa. E ainda porque eles não podem ser confundidos sob pena de grandes confusões e desordens.</w:t>
      </w:r>
    </w:p>
    <w:p>
      <w:r>
        <w:t>O número "3" é apresentado em uma fonte estilizada e cursiva. A letra é preta, com traços grossos e contornos finos que criam um efeito de sombra. A caligrafia do dígito possui curvas elegantes, com dois laços que se entrelaçam, um no topo e outro na base, dando ao numeral uma aparência fluida e decorativa. O fundo é branco, sem elementos adicionais, e o número ocupa a totalidade do espaço da imagem. Não há outros objetos, personagens ou cenários presentes.</w:t>
      </w:r>
    </w:p>
    <w:p>
      <w:r>
        <w:t>A ilusão das relações raciais</w:t>
      </w:r>
    </w:p>
    <w:p>
      <w:r>
        <w:t>Na imagem, há uma família composta por um homem, uma mulher e cinco crianças, todas representadas em um estilo de desenho a lápis com sombra. O homem, posicionado à direita, é adulto, com barba e chapéu, e está usando calções. Ele segura a mão da criança mais nova, uma menina com vestido, e fuma um cachimbo. A mulher, à esquerda, é retratada com uma barriga grande, sugerindo gravidez, e segura a mão de outra criança, uma menina com vestido. Entre eles, há três outras crianças: duas meninas e um menino, todas sem roupas. O menino mais novo, que parece ter cerca de três anos, segura um brinquedo. As crianças estão em pé, olhando para frente, e a família está disposta em uma linha, com o homem e a mulher nos extremos. O cenário é neutro, sem detalhes de fundo. As cores principais são tons de cinza, preto e branco. Não há texto embutido na imagem.</w:t>
      </w:r>
    </w:p>
    <w:p>
      <w:r>
        <w:t>No  século  XVIII,  Antonil  percebeu  algo  interessante  numa sociedade dividida entre senhores e escravos, e escreveu: 'O Brasil é um  inferno  para  os  negros,  um  purgatório  para  os  brancos  e  um paraíso para os mulatos'. A frase foi, como sempre acontece com as coisas profundas que são faladas com simplicidade, mal entendida. É que quase todos os seus intérpretes viram nela uma afirmativa ao pé da letra, algo que se referia exclusivamente a um fenômeno biológico e  racial,  quando  de  fato  ela  diz  muito  mais  de  fatos  sociológicos básicos. Na verdade, penso que, caso se queira ter uma compreensão  mais  profunda  e  original  das  relações  raciais  que existem  no  Brasil,  será  necessário  tomar  essa  expressão  nos  seus sentidos  velados,  considerando  todas  as  suas  implicações  morais  e políticas. E elas, conforme veremos a seguir, nos levam muito longe de uma mera questão fisiológica de raças. Digo  que  a  frase  de  Antonil  tem  um  sentido  sociológico  e simbólico profundo  porque, no contexto das teorias raciais  do momento, ela é no mínimo contraditória.    Realmente,  não  custa relembrar  que  as  teorias  racistas  européias  e  norte-americanas não eram tanto contra o negro ou o amarelo (o índio, genericamente  falando,  também  discriminado  como  inferior),  que eram  nítida  e  injustamente  inferiorizados  relativamente  ao  branco, mas  que  também  eram  vistos  como  donos  de  poucas  qualidades positivas  enquanto  'raça'.  O  problema  maior  dessas  doutrinas,  o horror que declaravam, era, isso sim, contra a mistura ou miscigenação  das  'raças'.  É  certo,  diziam  elas,  que  havia  uma nítida  ordem  natural  que  graduava,  escalonava  e  hierarquizava  as 'raças humanas', conforme ocorria com as espécies de animais e as plantas;  é  certo  também,  afirmavam  tais  teorias,  que  o  branco  se situava  no  alto  da  escala,  com  o  branco  da  Europa  Ocidental assumindo  indiscutível  posição  de  liderança  na  criação  animal  e humana do planeta. Mas era também seguro que amarelos e negros tinham qualidades que a mistura denegria e levava ao extermínio.</w:t>
      </w:r>
    </w:p>
    <w:p>
      <w:r>
        <w:t>Saber  por  que  tais  teorias  tinham  esse  horror  à  miscigenação  é conduzir  a  curiosidade  intelectual  para  um  dos  pontos-chaves  que distinguem e esclarecem o 'racismo à européia' ou 'à americana' e o nosso conhecido, dissimulado e disseminado 'racismo à brasileira'. Tome-se  o  exemplo  mais  famoso  dessas  idéias,  o  Conde  de Gobineau,  que,  inclusive,  residiu  no  Rio  de  Janeiro  como  cônsul  da França e se tornou amigo  e interlocutor intelectual de nosso Imperador,  D.  Pedro  II.  Ele  diz  claramente,  num  livro  célebre  pelas idéias  racistas  e  pelos  erros  no  que  diz  respeito  à  Antropologia  das diferenciações humanas, que é possível dividir as 'raças' de acordo com três critérios fundamentais: o intelecto, as propensões animais e as  manifestações  morais.  No  curso  dessa  obra,  significativamente intitulada A diversidade moral e intelectual das raças (publicada em 1856),  Gobineau,  entretanto,  não  realiza  um  exercício  simplista,  no sentido  de  dizer  que  a  'raça'  branca  era  superior  em  tudo.  Há muita inteligência nos preconceitos e nos autoritarismos. Muito ao contrário, ao comparar, por exemplo, brancos e amarelos no que diz respeito  às  suas  'propensões  animais',  ele  situa  os  primeiros  abaixo dos segundos. Quem  não se salva, porém, como  infelizmente acontece até hoje na nossa sociedade, são os negros, sempre e em tudo situados abaixo de brancos e amarelos. Mas  onde  Gobineau  realmente  excedeu  a  si  mesmo  e  ousou com confiança inusitada, mesmo para quem estava imbuído de uma ideologia autoritária de sua própria superioridade, foi na previsão de que o Brasil levaria menos de 200 anos para se acabar como povo! Por quê?  Ora,  simplesmente  porque  ele  via  com  seus  próprios  olhos,  e escrevia  revoltado a seus amigos  franceses,  o  quanto  a  nossa sociedade  permitia  a  mistura  insana  de  raças.  Essa  miscigenação  e esse acasalamento é que o certificavam do nosso fim como povo e como processo biológico. Seu problema, conforme estou revelando, não  era  a  existência  de  raças  diferentes,  desde  que  essas  'raças'</w:t>
      </w:r>
    </w:p>
    <w:p>
      <w:r>
        <w:t>obviamente ficassem no seu lugar e naturalmente não se misturassem. Gobineau, como  se vê, foi o pai, ou melhor, o verdadeiro  genitor  de  um  dos  valores  mais  caros  ao  preconceito racial  de  qualquer  sociedade  hierarquizada.  Refiro-me  ao  fato  de que ele não se colocou contra a hierarquia que governava, conforme  supunha,  a  diversidade  humana  no  que  diz  respeito  aos seus traços biológicos, mas foi terminantemente contrário ao contato social  íntimo  entre  elas.  E  é  precisamente  isso,  conforme  sabe  (mas não expressa) todo racista, que implica a idéia de miscigenação, já que ela importa  contato  (e  contato  íntimo,  posto  que  sexual)  entre pessoas  que,  na  teoria racista, são  vistas e  classificadas  como pertencendo a espécies diferentes. Daí a palavra 'mulato', que vem de mulo, o animal ambíguo e híbrido por excelência; aquele que é incapaz  de  reproduzir-se  enquanto  tal,  pois  é  o  resultado  de  um cruzamento entre tipos genéticos altamente diferenciados. Mas,  no  seu  horror  ao mulatismo e  ao  contato  íntimo  e amoroso  entre  os  tipos  humanos,  Gobineau  não  estava  só.  Outros teóricos importantes, como Buckle, Couty e Agassiz - para ficarmos com  aqueles  que  foram  influentes  entre  os  teóricos  do  racismo  no Brasil  -,  também  exprimiram  esse  medo  da  mistura  e  trataram  a nossa  população  como  um  todo  potencialmente  degenerado  de híbridos  incapazes  de  criarem  alguma  coisa  forte  ou  positiva.  Nesse contexto, vale a pena citar um trecho escrito por Agassiz, opinando precisamente  sobre  a  nossa  sociedade:  'Que  qualquer  um  que duvida  dos  males  dessa  mistura  de  raças,  e  se  inclina,  por  malentendida  filantropia,  a  botar  abaixo  todas  as  barreiras  que  as separam, venha ao Brasil. Não poderá negar a deterioração decorrente  do  amálgama  de  raças,  mais  geral  aqui  do  que  em qualquer outro país do mundo, e que vai apagando rapidamente as melhores qualidades do branco, do negro e do índio, deixando um tipo  indefinido,  híbrido,  deficiente  em  energia  física  e  mental.'  O célebre  zoólogo  de  Harvard  fecha  com  Gobineau,  postulando  um</w:t>
      </w:r>
    </w:p>
    <w:p>
      <w:r>
        <w:t>futuro terrível para o Brasil. Ê que certamente não havia descoberto o valor positivo do mulatismo e, sobretudo, a capacidade brasileira de recuperar e trabalhar o ambíguo como dado positivo, na glorificação  da mulata e  do mestiço como  sendo,  no  fundo,  uma síntese perfeita do melhor que pode existir no negro, no branco e no índio.  E  agora,  suponho,  estamos  em  posição  para  retornarmos  à frase  notável  de  Antonil  a  fim  de  entendê-la  em  toda  a  sua profundidade. Noto, primeiramente, que Antonil não fala de branco, negro e mulato  numa  equação  biológica.  Ao  contrário,  com  eles  constrói uma associação social ou normal, pois que relaciona o branco com o purgatório, o negro com o inferno e o mulato com o paraíso. Creio ser a primeira vez que se estabelece um triângulo para o entendimento da sociedade brasileira e isso, sustento, é significativo e importante. Significativo porque eu mesmo tenho repetido seguidamente que o Brasil não é um país dual onde se opera somente com uma lógica do dentro ou fora;  do  certo ou errado;  do  homem ou mulher;  do casado ou separado;  de  Deus ou Diabo;  do  preto ou branco.  Ao contrário,  no  caso  de  nossa  sociedade,  a  dificuldade  parece  ser justamente  a  de  aplicar  esse  dualismo  de  caráter  exclusivo;  ou  seja, uma oposição que determina a inclusão de um termo e a automática exclusão  do  outro,  como  é  comum  no  racismo  americano ou sulafricano,  que  nós  brasileiros  consideramos  brutal  porque  no  nosso caso tudo se passa conforme Antonil maravilhosamente intuiu. Isto é, entre o preto e o branco (que nos sistemas anglo-saxão e sul-africano são termos  exclusivos),  nós  temos  um  conjunto  infinito  e  variado  de categorias intermediárias em que o mulato representa uma cristalização perfeita.</w:t>
      </w:r>
    </w:p>
    <w:p>
      <w:r>
        <w:t>Na imagem, há dois personagens em uma interação dinâmica. O personagem à esquerda está sentado no chão, com uma postura de súplica ou apelo. Ele tem uma expressão facial marcada por surpresa ou angústia, com os olhos arregalados e a boca aberta. Seu corpo está curvado para frente, e as mãos estão levantadas, como se estivesse pedindo algo ou tentando se comunicar. Ele está descalço e não está usando roupas, o que sugere uma condição de vulnerabilidade ou pobreza. O personagem à direita está em pé, com uma postura dominante e autoritária. Ele está usando uma roupa que parece ser uma toga ou vestido longo, com dobras que indicam tecido pesado. A expressão facial é de determinação ou autoridade, com os olhos fixos no outro personagem. Ele está segurando uma corda ou fio que se estende para fora da imagem, sugerindo que está controlando algo ou alguém. O cenário é minimalista, sem detalhes de fundo, o que foca a atenção na interação entre os dois personagens. As cores principais são tons de cinza, indicando que a imagem é uma ilustração em preto e branco. Não há outros objetos ou personagens na imagem. O texto "john" está presente na parte inferior direita da imagem, possivelmente sendo a assinatura do artista.</w:t>
      </w:r>
    </w:p>
    <w:p>
      <w:r>
        <w:t>De modo plenamente coerente com essa ordenação hierarquizada das categorias diferenciais do gênero humano, Antonil as  equaciona  simultaneamente  a  três  espaços  sagrados,  críticos  na cosmologia  católica  romana:  o  paraíso,  o  inferno  e  o  purgatório. Não  será  preciso  notar  que  a  correlação  aqui  é  igualmente perfeita. Se o mulato é um ser intermediário e ambíguo, uma espécie de  Dona  Flor  das  relações  raciais  brasileiras,  categoria  que  existe  de fato  e  de  direito  na  ideologia  social  da  sociedade  e  se  legitima precisamente por instituir o intermediário e a síntese dos opostos como algo positivo,  sua  associação com o Paraíso nos ajuda a entender a genial  sensibilidade  de  Antonil  para  os  valores  mais  profundos  da nossa sociedade. Porque não há dúvida alguma de que ele percebeu o  valor  positivo  que  associamos  ao  intermediário,  a  categoria  que fica no meio, ao ser situado entre os extremos e que, por isso mesmo, permite  a  sua  associação  e  a  negação  de  suas  tendências  e características antagônicas. Quem inventou, ou melhor, percebeu a</w:t>
      </w:r>
    </w:p>
    <w:p>
      <w:r>
        <w:t>positividade da mulata, da mulataria e das categorias intermediárias em geral foi um jesuíta que, muito acertadamente, equacionou esse valor altamente positivo, atribuído a tal categoria na nossa sociedade, ao próprio Paraíso. Tal associação permite dizer que, no Brasil, ao contrário do que aconteceu  em  outros  países  -  e  eu  penso  aqui,  sobretudo,  nos Estados Unidos -, não ficamos com  uma  classificação racial formalizada  em  preto  e  branco  (ou  talvez,  mais  precisamente,  em preto ou branco), com aqueles conhecidos refinamentos ideológicos que,  na  legislação  norte-americana,  eram  pródigos  em  descobrir porções ínfimas daquilo que a lei chamava de 'sangue negro' nas veias de pessoas de cor branca, que assim passavam  a ser consideradas pretas, mesmo que sua fenotipia (ou aparência externa) fosse  inconfundivelmente  'branca'.  Trata-se,  conforme  já  apontou um sociólogo brasileiro, Oracy Nogueira, de um tipo de preconceito racial que  considera  básicas  as 'origens' das pessoas,  e  não somente  a  'marca'  do  tipo  racial,  como  ocorre  no  caso  brasileiro. Desse modo, o nosso preconceito seria muito mais contextualizado e sofisticado  do  que  o  norte-americano,  que  é  direto  e  formal.  A conseqüência  disso,  sabemos  bem,  é  a  dificuldade  de  combater  o nosso  preconceito,  que  em  certo  sentido  tem,  pelo  fato  de  ser variável,  enorme  e  vantajosa  invisibilidade.  Na  realidade,  acabamos por  desenvolver  o  preconceito  de  ter  preconceito,  conforme  disse Florestan Fernandes numa frase lapidar. O  fato  de  existir  uma  legislação  rígida,  racista  e  dualística  nos Estados  Unidos  -  um  conjunto  de  leis  que  até  bem  pouco  tempo impediam o movimento de quem era considerado negro em certas áreas  urbanas,  escolas,  restaurantes,  hotéis,  bares  e  muitas  outras instituições  sociais  -  revela  esse  dualismo  claro  que  indica  sem maiores  embaraços quem está dentro ou fora; quem tem direitos e quem  não  tem;  quem  é  branco  ou  é  preto!  Mas  aqui,  conforme</w:t>
      </w:r>
    </w:p>
    <w:p>
      <w:r>
        <w:t>sabemos, há uma radicai exclusão de todas as categorias intermediárias, que são absorvidas, com todos os riscos e penalidades, às  duas  categorias  principais,  em  franca  oposição  e  em  aberta distinção  Aqui,  o  mulato  não  está  no  paraíso  de  Antonil,  mas  no inferno. E os motivos dessa equação são exatamente opostos. É que numa  sociedade  igualitária  e  protestante,  como  são  os  Estados Unidos,  o  intermediário  representa  tudo  o  que  deve  ser excluído da realidade  social.  Dentro  de  uma  sociedade  que  tentou  eliminar  a tradição imemorial das leis implícitas,  aquelas  que  podiam  ser aplicadas  ou  não,  que  podiam  ser  lembradas  ou  não,  que  podiam variar de acordo com quem praticava o crime ou não, o mulato, o intermediário, representava a negação viva de tudo aquilo que a lei estabelecia  positivamente.  Ele  mostrava  o  pecado  e  o  perigo  da intimidade entre camadas sociais que deveriam permanecer diferenciadas, mesmo que fossem teoricamente consideradas iguais. Além  disso,  ele  indicava  a  presença  objetiva  de  uma  relação  entre camadas que não podiam comunicar-se sexual ou afetivamente. Do mesmo modo que as leis de uma sociedade igualitária e liberal não admitem o 'jeitinho' ou o 'mais-ou-menos', as relações entre grupos  sociais  não  podem  admitir  a  intermediação.  E  o  mulato  é precisamente  essa  possibilidade  que,  nesses  sistemas,  é  definida como  imoralidade.  Lá,  então,  diferentemente  daqui,  o  negativo  é aquele que está entre as coisas e as pessoas. O que se busca eliminar é a relação, pois a ênfase da ideologia social e dos valores é sempre no papel do indivíduo como o centro e a razão de ser da sociedade. A  igualdade  jurídica  e  constitucional  dos  membros  da  sociedade americana  forma  uma  poderosa  tradição  que  chegou  àquele  país com  os  Puritanos  ingleses  e  se  consolidou  nas  doutrinas  liberais  que marcaram  o  nascimento  e  a  expansão  da  sociedade  americana como  nação.  Nesse  sistema  de  indivíduos  teoricamente  'iguais',  a experiência  da  escravidão  e  das  hierarquias  que  ela  certamente determina  por  sua  própria  natureza  enquanto  sistema  -  pois  há</w:t>
      </w:r>
    </w:p>
    <w:p>
      <w:r>
        <w:t>escravos  da  casa  e  do  eito,  escravos  educados  e  sem  instrução, escravos que ficam mais perto ou mais longe dos seus senhores, e isso engendra uma gradação que atua de modo informal, contrabalançando a rigidez das categorias jurídicas que tudo separam  entre  senhor  e  escravo  -  foi  certamente  muito  mais problemática do que no caso do Brasil. Porquê? Primeiro, conforme estou revelando, pela existência da tradição  igualitária,  que  no  universo  social  anglo-saxão  era  muito mais forte que em Portugal ou no Brasil. Noto que foi a Inglaterra que deu forma moderna à idéia econômica de mercado e de capitalismo.  E  com  isso  veio  a  prática  de  equacionar  todos  como iguais  perante  as  leis.  Foi  ali  também  que  variantes  radicais  do protestantismo  -  como  o  puritanismo  e  o  calvinismo  -  ganharam amplo  terreno.  Isso  tudo  conduziu  a  um  individualismo  radical  'possessivo',  no  dizer  de  um  teórico  dessas  questões,  o  cientista político  C.  B.  Macpherson.  Tal  ideologia  social  nega  as  relações sociais e, com isso, a presença das redes imperativas de amizade e de parentesco que sustentavam a chamada moral tradicional; ou seja: aquela  moralidade  que  afirma  a  importância  do  todo  (ou  da sociedade)  sobre  o  indivíduo.  Dentro  dela,  a  pessoa  é  importante porque  pertence  a  uma  família  e  tem  compadres  e  amigos.  È  a relação  que  ajuda  a  defini-la  como  ser  humano  e  como  entidade social  significativa.  Na  moralidade  individualista  moderna,  porém, inaugurada com a Reforma e com a Revolução Industrial, a família e a sociedade é que eram constituídas de indivíduos, tal como os clubes, as paróquias  e  os  partidos  políticos.  Aqui,  o  indivíduo  não  é possuído (ou englobado) por sua família ou por seus pais, confessores ou patrões. Ao contrário, é dono de si mesmo  e  pode,  em conseqüência, dispor de sua força de trabalho individualmente num mercado de homens livres, mercado esse que desvincula moralmente quem oferece de quem faz o trabalho.</w:t>
      </w:r>
    </w:p>
    <w:p>
      <w:r>
        <w:t>Pois bem, todos esses fatores tornavam difícil a convivência da escravidão  com  essa  ideologia  que,  no  caso  dos  Estados  Unidos,  é dominante.  É  certamente  isso  que  explica  a  localização  geográfica da  economia  escravocrata  nos  Estados  do  Sul.  De  fato,  até  o advento  da  Guerra  Civil  (que  começa  em  1861  e  vai  até  1865, fazendo  mais  de  617  mil  mortes),  os  Estados  Unidos  são  como  se fossem duas sociedades distintas em política, economia e, sobretudo, ideologia e valores. Há um Norte igualitário e individualista, que não pode admitir a escravidão; e um Sul hierarquizado, aristocrático e relacional, onde existe uma sociedade cheia  de  nuances,  parecido  nisso  tudo  com  o  Brasil.  A  diferença  é que, nos Estados Unidos, o Sul perdeu e o Norte estabeleceu por todo o  país  sua  hegemonia  moral  e  política.  A  contradição  gerada  pelo negro livre numa sociedade que pregava uma igualdade de todos com todos foi o preconceito racial radical, sustentado não somente por costumes e atitudes veladas e muitas vezes secretas de brancos ou de mulatos, mas por uma série de leis que explicitamente impediam a competição  econômica  de  negros  e  brancos  como  iguais  num mercado de trabalhadores livres. Tudo  isso  nos  conduz  a  algumas  correlações  interessantes  que permitem  elucidar  o  caso  do  'racismo  à  brasileira'  e  do  nosso famoso triângulo racial. É que primeiramente devemos ressaltar como as sociedades igualitárias engendraram formas de preconceito muito claras, porque sua ideologia negava o intermediário, a gradação e a relação  entre  grupos  que  deveriam  permanecer  separados,  embora pudessem ser considerados teoricamente iguais. Tal fato não existiu na sociedade brasileira e até hoje tem débil aceitação social. Realmente, estou  convencido  de  que  a  sociedade  brasileira  ainda  não  se  viu como  sistema  altamente  hierarquizado,  onde  a  posição  de  negros, índios e brancos está ainda tragicamente  de  acordo  com  a hierarquia das raças. Numa sociedade onde não há igualdade entre as  pessoas,  o  preconceito  velado  é  forma  muito  mais  eficiente  de</w:t>
      </w:r>
    </w:p>
    <w:p>
      <w:r>
        <w:t>discriminar  pessoas  de  cor,  desde  que  elas  fiquem  no  seu  lugar  e 'saibam' qual é ele. Finalmente,  ao  lado  disso,  temos  um  'triângulo  racial'  que impede  uma  visão  histórica  e  social  da  nossa  formação  como sociedade.  É  que,  quando  acreditamos  que  o  Brasil  foi  feito  de negros,  brancos  e  índios,  estamos  aceitando  sem  muita  crítica  a idéia  de  que  esses  contingentes humanos se encontraram de modo espontâneo, numa espécie de carnaval social e biológico. Mas nada disso  é  verdade.  O  fato  contundente de nossa história é que somos um país feito por portugueses brancos e aristocráticos, uma sociedade  hierarquizada  e  que  foi  formada  dentro  de  um  quadro rígido  de  valores  discriminatórios.  Os  portugueses  já  tinham  uma legislação discriminatória contra judeus, mouros e negros, muito antes de  terem  chegado  ao  Brasil;  e  quando  aqui  chegaram  apenas ampliaram essas  formas  de  preconceito.  A  mistura  de  raças  foi  um modo de esconder a profunda injustiça social contra negros, índios e mulatos,  pois,  situando  no  biológico  uma  questão  profundamente social,  econômica  e  política,  deixava-se  de  lado  a  problemática mais básica da sociedade. De fato, é mais fácil dizer que o Brasil foi formado  por  um  triângulo  de  raças,  o  que  nos  conduz  ao  mito  da democracia  racial,  do  que  assumir  que  somos  uma  sociedade hierarquizada,  que  opera  por  meio  de  gradações  e  que,  por  isso mesmo,  pode  admitir,  entre  o  branco  superior  e  o  negro  pobre  e inferior, uma série de critérios de classificação. Assim, podemos situar as pessoas pela cor da pele ou pelo dinheiro. Pelo poder que detêm ou pela feiúra de seus rostos. Pelos seus pais e nome de família, ou por sua conta bancária. As possibilidades são ilimitadas, e isso apenas nos diz de um sistema com enorme e até agora inabalável confiança no credo segundo o qual, dentro dele, 'cada um sabe muito bem o seu lugar'. É  claro  que  podemos  ter  uma  democracia racial  no  Brasil.  Mas</w:t>
      </w:r>
    </w:p>
    <w:p>
      <w:r>
        <w:t>ela,  conforme  sabemos,  terá  que  estar  fundada  primeiro  numa positividade  jurídica  que  assegure  a  todos  os  brasileiros  o  direito básico  de  toda  a  igualdade:  o  direito  de  ser  igual  perante  a  lei! Enquanto isso não for descoberto, ficaremos sempre usando a nossa mulataria  e  os  nossos  mestiços  como  modo  de  falar  de  um  processo social  marcado  pela  desigualdade,  como  se  tudo  pudesse  ser transcrito  no  plano  do  biológico  e  do  racial.  Na  nossa  ideologia nacional,  temos  um  mito  de  três  raças  formadoras.  Não  se  pode negar o mito. Mas o que se pode indicar é que o mito é precisamente isso:  uma  forma  sutil  de  esconder  uma  sociedade que ainda não se sabe hierarquizada e dividida entre múltiplas possibilidades de classificação. Assim, o 'racismo à brasileira', paradoxalmente, torna a  injustiça  algo  tolerável,  e  a  diferença  ,  uma  questão  de  tempo  e amor. Eis, numa cápsula, o segredo da fábula das três raças...</w:t>
      </w:r>
    </w:p>
    <w:p>
      <w:r>
        <w:t>O número "4" é apresentado em um estilo de caligrafia elaborada. A letra é composta por traços fluidos e curvas elegantes, com detalhes ornamentais que dão um toque artístico. A parte superior do "4" possui um arco que se conecta a um traço diagonal, enquanto a base é formada por um semicírculo que se estende para a direita. O traço central do "4" é mais grosso, criando um contraste visual com as linhas mais finas e delicadas que formam as curvas. A caligrafia é monocromática, utilizando apenas preto sobre fundo branco. Não há outros elementos, personagens ou cenários na imagem.</w:t>
      </w:r>
    </w:p>
    <w:p>
      <w:r>
        <w:t>Sobre comidas</w:t>
      </w:r>
    </w:p>
    <w:p>
      <w:r>
        <w:t>e mulheres...</w:t>
      </w:r>
    </w:p>
    <w:p>
      <w:r>
        <w:t>Nesta imagem, há dois personagens principais. O primeiro é um rato humanoide, sentado em uma cadeira, com uma expressão de surpresa ou curiosidade. Ele está vestido com um terno formal, composto por um casaco, camisa e gravata, e possui uma bolsa de bolso. Seu corpo é humano, exceto pela cabeça, que é de rato, com pelos e uma cauda visível. O segundo personagem é um homem idoso, com aparência de senhor de meia-idade, com uma expressão neutra ou ligeiramente confusa. Ele está de pé, vestindo um terno com um casaco, camisa, gravata e um lenço de bolso, e está segurando uma bandeja com uma xícara e um prato. Ambos os personagens estão em um cenário que parece ser uma sala de jantar ou um ambiente formal, com uma mesa coberta por um pano branco. O rato está sentado à mesa, enquanto o homem está ao lado dela, sugerindo uma interação entre eles. A imagem é em preto e branco, com sombras e traços que dão profundidade aos personagens e ao cenário. Não há texto embutido na imagem.</w:t>
      </w:r>
    </w:p>
    <w:p>
      <w:r>
        <w:t>A sociedade manifesta-se por meio de muitos espelhos e vários idiomas. Um dos mais importantes no caso do Brasil é, sem dúvida, o código  da  comida,  em  seus  desdobramentos  morais  que  acabam ajudando a situar também a mulher e o feminino no seu sentido talvez mais tradicional. Comidas e mulheres, assim, exprimem teoricamente a  sociedade,  tanto  quanto  a  política,  a  economia,  a  família,  o espaço e o tempo, em suas preocupações e, certamente, em suas contradições. Creio  que  foi  o  antropólogo  francês  Claude  Lévi-Strauss  quem chamou a atenção para dois processos naturais - o cru e o cozido -, não  somente  como  dois  estados  pelos  quais  passam  todos  os alimentos,  mas  como  modalidades  pelas  quais  se  pode  falar  de transformações sociais importantíssimas. De fato, o cru e o cozido, o alimento e a comida, o doce e o salgado ajudam a classificar coisas, pessoas  e  até  mesmo  ações  morais  importantes  no  nosso  mundo Assim  é  que  equacionamos  simbolicamente  a  mulher  com  a comida e o doce com o feminino, deixando o salgado e o indigesto para estarem associados a tudo o que nos 'cheira' a coisas duras e cruéis. Ao mundo difícil da 'vida', da 'rua' e do trabalho em geral, esses universos que são profundamente masculinos e, por conseguinte, estão longe das cozinhas, dos temperos e das boas mesas e camas, onde  se  pode  exercer  uma  comensalidade  enriquecedora.  Num plano mais filosófico e universal, sabemos que cru se liga a um estado de selvageria  (a  um  estado  de  natureza),  ao  passo  que  o  cozido  se relaciona  ao  universo  socialmente  elaborado  que  toda  sociedade humana define como sendo o de sua cultura e ideologia. Sabendo que o cru e o cozido exprimem mais que dois processos 'naturais', podemos agora entender por que falamos que 'o apressado come cru...'.  É  que,  com  tal  metáfora  (ou  associação  entre  o  cru  e  a pressa),  estamos  nos  referindo  a  esse  elo  entre  a  selvageria  ou sofreguidão da pressa e o lado selvagem, ruim ou cru das coisas e da</w:t>
      </w:r>
    </w:p>
    <w:p>
      <w:r>
        <w:t>vida. O calmo, pode-se dizer, complementando o provérbio revelador,  come  sempre  cozido,  pois  quem  tem  calma  possui  um elemento  da  civilização  e  a  civilização  funda-se  precisamente  num saber esperar... Mas o que é também interessante na oposição entre o cru e o cozido  é  descobrir  que  o  universo  da  comida  permite  pensar  o mundo integrando o intelectual com o sensível. Quer dizer: qualquer refeição  mais  bem  preparada  ou  mais  'caprichada',  conforme falamos  coloquialmente,  pode  (e  deve)  promover  essa  união  ou casamento entre o olhar -que remete ao intelecto -e, naturalmente, o gosto e o cheiro, que indicam o caminho do nariz, da boca e do estômago. Tudo que leva ao corpo, à sensualidade e à pança  ou  barriga,  conforme  falamos  no  Brasil.  Assim,  'encher  a barriga'  ou  'encher  a  pança'  é  um  ato  concreto  destinado  à saciedade do corpo, mas é também um modo de se referir a uma ação simbólica. A tudo que foi capaz de satisfazer plenamente uma pessoa... Mas é básico continuar enfatizando que a comida (com suas possibilidades simbólicas) permite realizar uma importante mediação entre  cabeça  e  barriga,  entre  corpo  e  alma,  permitindo  operar simultaneamente com uma série de códigos culturais que normalmente  estão  separados,  como  o  gustativo  (que  distingue  o salgado do doce e do amargo; o gostoso do péssimo; o quente do frio),  o  código  de  odores  (que  permite  separar  dos  outros  o alimento que tem bom cheiro e está sadio e bom), o código visual (que nos faz comer ou não algum aumento com os olhos, ou recusá-lo por sua aparência, tendo ou não 'olho maior do que a barriga') e, ainda, um código digestivo, posto que no Brasil também classificamos  os  alimentos  por  sua  capacidade  de  permitir  ou  não uma digestão fácil e agradável. Ora, é precisamente essa possibilidade  de  síntese  e  de  equilíbrio  entre  o  olho  e  a  barriga  -  a  parte  de cima do corpo e sua parte de baixo - que a relação entre o cru e o</w:t>
      </w:r>
    </w:p>
    <w:p>
      <w:r>
        <w:t>cozido ajuda e consegue, entre nós, realizar. Mas esses estados e suas concepções variam. Para europeus e norte-americanos, cru e cozido, alimento e comida, são categorias científicas, nem sempre levadas em conta no próprio ato de comer, conforme nos revelam as imensas saladas e as 'comidas naturais' que são  digeridas  em  países  como  Estados  Unidos  e  Inglaterra  como pratos principais, algo bem recente no Brasil. Para  nós,  o  cru  e  o  cozido  podem  significar  com  muito  mais facilidade um universo complexo, uma área do nosso sistema onde podemos  nos  enxergar  como  formidáveis  e  nos  levar  finalmente, muito a sério. Aqui, contamos uma história para nós mesmos, e essa é uma narrativa que admiramos e que nos permite que admiremos a nós mesmos,  para  usarmos  a  fórmula  de  Clifford  Geertz,  um  sofisticado antropólogo  americano.  Sabemos  que  somos  tão  bons  em  comida quanto em mulher ou futebol. Aqui, afirmamos entre sorrisos, somos os melhores do mundo... E, como não poderia deixar de ser, o mundo das comidas nos leva para casa, para os nossos parentes e amigos, para os nossos companheiros de teto e de mesa. Essas pessoas que compartilham  intensamente  de  nossa  vida  e  intimidade.  Intimidade que se faz na casa e na mesa, onde somos sempre e necessariamente tratados como alguém e temos direitos perpétuos de cidadania. Nesse sentido, o cru seria tudo que está fora dessa área da casa onde  somos  vistos  e  tratados  com  amor,  carinho  e  consideração, podendo - conseqüentemente - escolher a comida. Ou seja: o cru é tudo aquilo que está fora do controle da casa. Tudo que pode até mesmo estar oposto ao mundo da casa, como uma área cruel e dura do  mundo  social.  Um  espaço  repleto  de  movimento  contraditório, onde  as  pessoas  não  se  harmonizam  entre  si,  mas  disputam  na competição  uma  espécie  de  batalha  que  se  revela  sobretudo  no trabalho. Já o cozido é algo social por definição. Não é somente o nome</w:t>
      </w:r>
    </w:p>
    <w:p>
      <w:r>
        <w:t>de um processo físico - o cozimento das coisas pelo fogo -, mas, sobretudo,  o  nome  de  um  prato  sagrado  dentro  da  nossa  culinária. Prato, aliás, que diz tudo dessas metáforas que as comidas permitem realizar  e  que  fazem  desta  sociedade  o  Brasil.  De  fato,  no cozido temos o alimento que junta vegetais, legumes e carnes variadas num prato que tem peso social muito importante, pois que inventa a sua própria ocasião social. Quando se come um cozido, não se come um prato  qualquer.  È  que  há,  no  Brasil,  certos  alimentos  ou  pratos  que abrem uma  brecha definitiva no mundo  diário, engendrando ocasiões em  que  as relações sociais  devem  ser  saboreadas e prazerosamente desfrutadas como  as comidas que elas estão celebrando. E de modo tão intenso que não se sabe, no fim, se foi a comida que celebrou as relações sociais, estando a serviço delas, ou se foram os elos de parentesco, compadrio e amizade que estiveram a serviço da boa mesa. Tudo  isso  revela  que  a  nossa  concepção  do  cozido,  em oposição  ao  cru,  estabelece  uma  distinção  entre  coisas  que  são separadas e estanques - individualizadas umas das outras - , e tudo isso  é  o  cru  ou  faz  parte  do  que  é  cru...  E  o  cozido  é  concebido como algo que permite a relação e a mistura de coisas do mundo que  estavam  eventualmente  separadas.  Voltarei  a  esse  problema mais adiante. Agora, é importante falar de outra distinção que segue a mesma estrada do cru e do cozido. Quero  me  referir  à  distinção  entre  comida  e  alimento,  que  é tão  importante  no  sistema  social  brasileiro.  Realmente,  para  nós, saber  comer  é  algo  muito  mais  refinado  do  que  o  simples  ato  de alimentar-se. Os americanos, sabemos, inventaram a chamada 'fast food' (alimento  rápido)  e,  por  causa  disso  mesmo,  podem  comer em pé, sentados, com estranhos ou amigos, sós ou acompanhados. Comem também misturando o doce com o salgado, e uma de suas preocupações  básicas  é,  com  raras  exceções,  comer  para  viver;</w:t>
      </w:r>
    </w:p>
    <w:p>
      <w:r>
        <w:t>comer, entre eles, é um ato que pode ser profundamente individual. Para nós, brasileiros, nem tudo que alimenta é sempre bom ou socialmente aceitável. Do mesmo modo, nem tudo que é alimento é comida. Alimento é tudo aquilo que pode ser ingerido para manter uma pessoa viva; comida é tudo que se come com prazer, de acordo com  as  regras  mais  sagradas  de  comunhão  e  comensalidade.  Em outras  palavras,  o  alimento  é  como  uma  grande  moldura;  mas  a comida é o quadro, aquilo que foi valorizado e escolhido dentre os alimentos;  aquilo  que  deve  ser  visto  e  saboreado  com  os  olhos  e depois  com  a  boca,  o  nariz,  a  boa  companhia  e,  finalmente,  a barriga... O  alimento  é  algo  universal  e  geral.  Algo  que  diz  respeito a todos os seres humanos: amigos ou inimigos, gente de perto ou de longe, da rua ou de casa, do céu ou da terra. Mas a comida  é  algo  que  define  um  domínio  e  põe  as  coisas  em  foco. Assim, a comida é correspondente ao famoso e antigo 'de-comer', expressão equivalente a refeição, como  de  resto é  a  palavra  comida.  Por  outro  lado,  comida  se  refere  a  algo costumeiro e sadio, alguma coisa que ajuda a estabelecer uma  identidade, definindo, por isso mesmo, um grupo, classe ou pessoa. É por termos essa concepção que nós, brasileiros, podemos dizer que queijo para nós é alimento, mas é comida de ratos. Logo: rato = queijo. Falar de queijo, então, é implicar a idéia de rato, já que esse alimento  é  algo  irresistível  para  os  ratos,  marcando  sua  identidade  e personalidade.  Pela  mesma  lógica,  leite  é  alimento  para  os  seres humanos, mas é comida para nenéns. E osso é comida de cachorro, milho,  de  galinha,  e  sanduíche,  de  americano.  Do  mesmo  modo, sabemos  que  churrasco  é  comida  de  gaúcho,  prato  que  se  come com  os  amigos  e  que  requer  certa  intimidade  e  certo  estar-àvontade. Mas qual é a comida brasileira básica? Certamente que se trata</w:t>
      </w:r>
    </w:p>
    <w:p>
      <w:r>
        <w:t>do  feijão-com-arroz,  essa  comida  que  é  até  mesmo  usada  como metáfora  para  a  rotina  do  mundo  diário.  Mas  é  preciso  notar  que, tanto no arroz quanto no feijão, temos um alimento que é cozinhado. E  que  é  comido  como  se  come  um  cozido:  misturando-se  as  duas porções  num  só  prato,  e  assim  formando  uma  massa  indiferenciada que  assume  as  propriedades  gustativas  dos  dois  elementos.  De  tal modo que o feijão, que é preto, deixa de ser preto, e o arroz, que é branco, deixa também de ser branco. A síntese é uma papa ou pirão que reúne definitivamente arroz e feijão, construindo algo como um ser  intermediário,  desses  que  a  sociedade  brasileira  tanto  admira  e valoriza  positivamente.  Comer  arroz-com-feijão,  então,  é  misturar  o preto  e  o  branco,  a  cama  e  a  mesa  fazendo  parte  de  um  mesmo processo lógico e cultural... Temos então alimento e temos comida. Comida não é apenas uma substância alimentar, mas é também um modo, um estilo e um jeito  de  alimentar-se.  E  o  jeito  de  comer  define  não  só  aquilo  que  é ingerido como também aquele que ingere. De fato, nada mais rico, na nossa  língua,  que  os  vários  significados  do  verbo  comer  em  suas conotações. Existem várias metáforas onde se usa a palavra comer ou comida e  onde  o  ato  de  alimentar-se  tem  significados  precisos.  Assim, falamos  em pão-duro referindo-nos  a  quem  é  avarento  e,  para economizar,  come  o  pão  dormido,  que  fica,  obviamente,  duro... Usamos a imagem do pão, pão, queijo, queijo para separar coisas, acontecimentos e pessoas, pois não haveria nada mais distinto que o pão (de origem vegetal e agrícola, que vai ao forno) e o queijo (de origem  animal  e  que  se  fabrica  por  meio  de  um  processo  de fermentação 'natural'). Falamos também que alguém pode comer gato por lebre quando há uma confusão e uma mistura de pessoas, coisas,  eventos.  Além  disso,  podemos  ter água  na  boca quando desejamos  muito  alguma  coisa;  podemos  ser  apanhados com  a boca na botija e, quando somos vitoriosos, estamos com a faca e o</w:t>
      </w:r>
    </w:p>
    <w:p>
      <w:r>
        <w:t>queijo na mão, imagem que, como aquela outra que fala de quem está  por  cima  da  carne-seca, indica  a  propriedade  de  recursos  de poder  e  força.  Ademais,  podemos  ser  convidados  para comes  e bebes e, sempre que falamos alguma coisa que não deve ser levada a sério, falamos da boca pra fora O processo de ingestão, equivalente  lógico  a  'falar  da  boca  pra  dentro',  é  tão  impossível, representando uma metáfora de tudo que é inatingível ou absurdo... O fato é que o comer, a comida e os alimentos formam um código complexo  -  uma  verdadeira boca  rica social  -  que  nos  permite compreender como é que a sociedade brasileira se funde enquanto tal. Assim, comer  do  bom  e  do  melhor denota  mais  do  que alimentar-se, indicando um passadio de rico, uma vida boa, gostosa, nobre. Vida de político ou de milionário que vive em palácio e tem gasolina  paga  pelo  erário  público  ou  pela  firma...  A  comida  vale tanto para indicar uma operação universal - o ato de alimentar-se quanto  para  definir  e  marcar  identidades  pessoais  e  grupais,  estilos regionais  e  nacionais  de  ser,  fazer,  estar  e  viver.  Em  nossas  casas, sabemos  perfeitamente  bem  quem  gosta  do  quê  e  como  esse alguém  gosta  de  comer  alguma  coisa.  Ê  ato  de  amor  familial  e conjugal  servir  o  pai,  o  irmão,  a  mulher  e  os  filhos,  mas  também  os subordinados e até mesmo visitantes esporádicos, levando em conta o modo como gostam de comer os ovos, o bife, o arroz, a salada e o  feijão.  E  chegando  mesmo  ao  requinte  de  saber  como  as  pessoas gostam de ter seus pratos arrumados, arte que a mãe ou a dona-decasa  conduz  com  precisão,  solicitude  e  enorme  paciência.  Vovó adora pimenta, papai gosta de carne no ponto, titio só come com o arroz em cima do feijão, dona Maria detesta tomate na sua salada... Os exemplos poderiam ser multiplicados para indicar como a comida define  as  pessoas  e,  também,  as  relações  que  as  pessoas  mantêm entre  si...  Nós,  brasileiros,  sentimos  saudade  de  certas  comidas  e poderíamos  perfeitamente  dizer:  dize-me  o  que  comes  e  dir-te-ei</w:t>
      </w:r>
    </w:p>
    <w:p>
      <w:r>
        <w:t>quem és! Mas há comida e comidas. Falamos que 'mulher oferecida não é  comida',  num  trocadilho  chulo  mas  revelador  da  associação, intrigante  para  estrangeiros,  entre  o  ato  sexual  e  o  ato  de  ingerir alimentos.  Entre  a  mulher  da  rua,  a  prostituta,  ou  a  mulher  que controla e é dona de sua capacidade de sedução e sexualidade, e certos  tipos  de  alimento.  Assim,  a  mulher  que  põe  à  disposição  do grupo (da família) seus serviços domésticos, seus favores sexuais e sua capacidade reprodutiva torna-se a fonte de virtude que, na sociedade  brasileira,  se  define  de  modo  pastoral  e  santificado.  É  a virgem, a esposa e a mãe que reside nas casas e que jamais é comida ou poderá virar comida: presa fácil de homens que se definem como sexualmente  vorazes.  Ou  melhor,  tais  mulheres  podem  ser  comidas, mas  primeiro  são  transformadas  em  noivas  e  esposas.  O  bolo  do casamento e o banquete que segue a cerimônia podem muito bem ser  vistos  como  um  símbolo  dessa  'comida'  que  será  a  noiva,  algo elaborado e, sobretudo, socialmente aprovado pelos homens do seu grupo. Ora, a mulher da rua, essa que é a comida de todos, é algo muito  diferente,  conforme  já  assinalei  acima.  Em  contraste  com  a mãe, a virgem e a boa esposa, ela surge como aquela mulher que pode literalmente causar indigestão nos homens, provocando a sua perturbação  moral.  Dessas  mulheres  deve-se  fugir  -  diz  a  moral brasileira  tradicional  -  mas  sem  elas,  reza  paradoxalmente  essa mesma ética, o mundo seria insosso como uma comida sem sal. As mulheres  da  vida,  na  nobre  metáfora  brasileira,  estão  para  as mulheres da morte assim como as comidas fáceis e potencialmente indigestas,  mas  deliciosas  na  sua  ingestão  escondida  e  apaixonada, estariam para as comidas caseiras que eventualmente podem perder a capacidade de deleitar, servindo tão-somente para alimentar...</w:t>
      </w:r>
    </w:p>
    <w:p>
      <w:r>
        <w:t>Duas pessoas estão em frente a uma fogão a gás. A pessoa à esquerda, com cabelo curto e aparência de mulher, está usando um vestido curto com avental e está mexendo uma panela com uma colher. A pessoa à direita, com cabelo mais longo e aparência de homem, está usando uma camiseta curta e calça curta, e está segurando a mão da outra pessoa. Ambos estão usando chinelos. O fogão tem três queimadores, com uma chaleira e duas panelas sobre ele. Há uma chama visível no queimador central. O fundo é branco e não há outros elementos no cenário. A imagem é um desenho em linhas e tons de cinza.</w:t>
      </w:r>
    </w:p>
    <w:p>
      <w:r>
        <w:t>O fato é que as comidas se associam à sexualidade, de tal modo que  o  ato  sexual  pode  ser  traduzido  como  um  ato  de  'comer', abarcar, englobar, ingerir ou circunscrever totalmente aquilo que é (ou foi) comido. A comida, como a mulher (ou o homem, em certas situações), desaparece dentro do comedor - ou do comilão. Essa é a base da metáfora para o sexo, indicando que o comido é totalmente abraçado  pelo  comedor.  A  relação  sexual  e  o  ato  de  comer, portanto,  aproximam-se  num  sentido  tal  que  indica  de  que  modo nós, brasileiros, concebemos a sexualidade e a vemos, não como um encontro  de  opostos  e  iguais  (o  homem  e  a  mulher  que  seriam indivíduos donos de si mesmos), mas como um modo de resolver essa igualdade  pela  absorção,  simbolicamente  consentida  em  termos sociais,  de  um  pelo  outro.  Assim,  a  relação  sexual,  na  concepção brasileira, coloca a diferença e a radical heterogeneidade, para logo em seguida hierarquizá-las  no  englobamento  de  um  comedor  e  um comido. E não se pode deixar de observar, para quem estiver lendo estas linhas um tanto desavisado, que o englobador tanto pode ser um  homem  (esse  seria  o  modelo  ideal,  a  formulação  tradicional) como  também  uma  mulher  (se  for  ela  quem  atua  buscando  e querendo  a  relação,  exercendo  com  isso  um  papel  ativo).  Assim, pode-se dizer que, nas suas relações com as virgens e esposas - ou mulheres que assim se definem socialmente -, os homens é que são os comedores; mas nas suas relações  com  as mulheres do mundo e da vida  -  ou  com  aquelas  que  se  definem  como  independentes  e individualizadamente  -,  eles  são  comidos.  O  resultado  é  algo  que reproduz, em outro nível e outro plano, a dialética da casa e da rua, deste  mundo  e  do  outro,  da  lei  e  da  pessoa,  do  malandro  e  do caxias, da ordem rígida e do 'jeitinho' que tudo resolve... Num  sentido  muito  geral  e  culturalmente  valorizado,  fala-se sempre  que  quem  come  é  o  homem,  a  mulher  cozinha  e  dá  os alimentos  e  a  comida.  Mas,  como  sugeri  linhas  atrás,  pode  haver</w:t>
      </w:r>
    </w:p>
    <w:p>
      <w:r>
        <w:t>casos contrários, onde o homem cai na panela de comida, tal como na história de Dom Ratão que caiu na panela de feijão, o conto de fadas sendo significativo para indicar de que modo a gula (o desejo incontrolado) pode levar o comedor a tornar-se comida... Mas podese afirmar, sem correr o risco do exagero, que mesmo hoje, nesta era de transformação e mudanças rápidas, o homem é o englobador do mundo da rua, do mercado, do trabalho, da política e das leis, ao passo que a mulher engloba o mundo da casa, da família, das regras e  costumes  relativos  à  mesa  e  à  hospitalidade.  E  isso  se  faz  no simbolismo  da  cozinha,  espaço  da  casa  teoricamente  vedado  aos homens e onde eles  não  devem  entrar  porque,  como  diz  a  música popular, 'é lugar só de mulher...'. Não  é,  pois,  por  acaso  que  muitas  figuras  de  nosso  panteão mitológico  são  mulheres  cozinheiras  ou  que  sabiam  usar  as  artes  da culinária  para  conseguir  uma  posição  social  importante.  Gabriela  e Dona Flor são cozinheiras de rara capacidade e estilo; também Xica da  Silva,  na  criação  cinematográfica  de  Cacá  Diegues,  foi  genial articuladora  de  temperos  (que  usava  como  arma  e  requinte)  e sexualidade  para  transformar  em  dominado  o  dominante-brancocomedor. Gabriela, cravo e canela. O nome é suficiente para inspirar essas  formas  de  fazer  e  esses  estilos  de  preparar  que  os  poderosos ignoram  e  só  os  'fracos'  podem  conhecer.  São  segredos  que permitem uma inversão do mundo, fazendo com que a cabeça seja trocada  pelo  estômago  e  pelo  sexo  (onde  todos  os  homens  se igualam e se deleitam...). Quero  sugerir que essa equação  de  dois processos tão valorizados  na  sociedade  brasileira  com  as  mulheres  é  algo  a  ser pensado  com  muito  cuidado.  Porque,  entre  nós,  como  em  muitas outras  sociedades,  a  sexualidade  e  a  arte  de  comer  (sobretudo  a comensalidade que deve acompanhar a ação de ingerir o alimento) ainda  não  se  transformaram  em  assuntos  inteiramente  individuais.</w:t>
      </w:r>
    </w:p>
    <w:p>
      <w:r>
        <w:t>São, ao contrário, coisas fundamentalmente coletivas - atos críticos de relacionamento e reprodução social. Como verdadeiras comunhões  onde  o  encontro  transforma  as  pessoas  nele  engajadas porque  faz  com  que  todos  participem  de  uma  mesma  substância comum,  o  prato  comido  ou  a  pessoa  amada  que,  sabemos,  vira 'comida' em nossa sociedade. E as mulheres desempenham, conforme sabemos, um papel básico nesses dois processos. Sobretudo  nas  nobres  artes  de  comer,  nas  quais  aprendemos  a exercer um gosto que nos vai acompanhar o resto da vida. E comer é gostar, e comer é também viver... Daí  a  nossa  forma  especial  de  comer.  Nosso  jeito  brasileiro  de apreciar  a  mesa  grande,  farta,  alegre  e  harmoniosa.  Mesa  que congrega  liberdade,  respeito  e  satisfação.  Momento  que  permite orquestrar todas as diferenças e cancelar as mais drásticas oposições. Na mesa, realmente, e através da comida comum, comungamos uns com  os  outros  num  ato  festivo  e  certamente  sagrado.  Ato  que celebra as nossas relações mais que nossas individualidades. Daí por que ligamos intensamente a comida com os amigos. Pois quem nos ampara  quando  'comemos  da  banda  podre'  e  quem  nos  pode conseguir  uma  'boca'  ou  uma  'comilança  no  Estado  ou  no Governo'?  Certamente  que  são  os  amigos,  esses  nossos  eternos companheiros de bródio, gosto e mesa... Companheiros. O nome é rico para o que falamos. Pois há quem diga que a palavra deriva do latim com pão: quer dizer, aqueles que juntos comem o pão. E por isso estão relacionados. Do  mesmo  modo,  será  preciso  indicar  como  é  que  nós, brasileiros, sempre  privilegiamos comidas  nacionais e preferimos sempre os alimentos cozidos. Do cozido à peixada e à feijoada. Da farofa ao pirão e aos molhos, guisados e mexidos, às dobradinhas e papas. Parece que temos especial predileção pelo alimento que fica entre o líquido e sólido, evitando - nessas grandes refeições onde se</w:t>
      </w:r>
    </w:p>
    <w:p>
      <w:r>
        <w:t>celebram as amizades .  -  o  assado,  alimento  que  não  permite  a mistura. Daí, também, por que temos sempre que usar a farinha de mandioca  em  sua  forma  simples  ou  como  farofa  em  todas  as refeições.  De  fato,  a  farinha  serve  como  o  cimento  a  ligar  todos  os pratos e todas as comidas. Enquanto ingleses e franceses usam molhos para  pratos  específicos,  nós  temos  comidas  que  são  múltiplas  com seus caldos, molhos e sucos. Mas é importante acentuar que a comida misturada  é  uma  espécie  de  imagem  perfeita  da  própria  situação que ela mesma engendra e ajuda a saborear. E isso é desses traços mais importantes a transformar o ato de comer num gesto brasileiro. Assim,  entre  o  sólido  (que  caracteriza  o  prato  principal  das comidas européias e americanas) e o líquido, preferimos uma forma intermediária. O cozido é sólido e líquido. Entre a carne e a verdura que entram nos pratos europeus como comidas principais e secundárias -, somos muito mais dados a uma ligação entre os dois. E o  cozido  e  a  feijoada  certamente  realizam  isso  de  modo  perfeito, junto com a moqueca e a peixada, onde também se pode reunir de tudo. É claro que isso nos foi legado pelo mundo Ibérico, que de fato enquadra toda a nossa cena culinária. Mas também é claro que essa preferência denota uma forma evidente de escolha. Tal como somos ligados  à  idéia  de  sermos  um  país  de  três  raças,  um  país  mestiço  e mulato, onde tudo que é contrário lá fora aqui dentro fica combinado, nossa comida revela essa mesma lógica. Temos, então, uma culinária  relacional  que expressa  de  modo  privilegiado  uma sociedade igualmente relacional. Isto é, um sistema onde as relações são mais que mero  resultado de ações, desejos e encontros individuais; pois aqui entre nós elas se constituem, em muitas ocasiões, em  verdadeiros  sujeitos  das  situações,  trazendo  para  elas  o  seu ponto de vista. Um ponto de vista, claro está, que sintetiza sempre as  posições  de  quem  está  engajado  na  própria  relação.  No  nosso mundo culinário, o que privilegiamos não é o prato separado (como na China ou no Japão) nem a combinação de pratos separados que</w:t>
      </w:r>
    </w:p>
    <w:p>
      <w:r>
        <w:t>são fortes e descontínuos (como na França e na Inglaterra), mas, isto sim, a possibilidade de estabelecer, também pela comida, gradações e hierarquias, permitindo escolhas entre uma comida (ou prato) que é central e dada de uma vez por todas - a comida principal - e seus coadjuvantes  ou  ingredientes  periféricos,  que  servem  para  juntar  e misturar. Temos, então, na nossa cozinha, na nossa comida e no nosso modo  de  comer,  uma  obsessão  pelo  código  culinário  relacional  e intermediário. Um código marcado pela ligação. Do mesmo modo que na vida e na sociedade, somos obcecados  pelo  amigo  único,  certo  e  seguro  nas  horas  em  que precisamos de amparo, e que jamais nos pode decepcionar 'cuspindo no prato em que comeu'...</w:t>
      </w:r>
    </w:p>
    <w:p>
      <w:r>
        <w:t>O número "5" é apresentado de forma estilizada, com traços grossos e curvas elegantes. A figura é preta, com sombra interna que cria um efeito de profundidade. O traço superior do numeral é mais grosso e se curva ligeiramente para a direita, enquanto o traço inferior é fino e se enrola em uma espiral que se conecta à base do número. A composição é simétrica, com o peso visual concentrado na parte superior e na curva central. Não há outros elementos presentes na imagem.</w:t>
      </w:r>
    </w:p>
    <w:p>
      <w:r>
        <w:t>O carnaval, ou o mundo como teatro e prazer</w:t>
      </w:r>
    </w:p>
    <w:p>
      <w:r>
        <w:t>A imagem apresenta uma figura central, que parece ser uma mulher, com características faciais não detalhadas devido à natureza abstrata e desfocada da arte. A figura está envolta em uma nuvem de fumaça ou névoa que obscurece grande parte de seu corpo e do cenário ao redor. A fumaça é a cor principal da imagem, variando de tons claros a escuros de cinza, com destaque para áreas mais claras que sugerem luz ou reflexão. A figura parece estar em movimento, com uma sensação de fluidez e dinamismo, como se estivesse sendo levada pela fumaça. Não há objetos ou cenário discerníveis, apenas a interação entre a figura e a fumaça. A expressão facial da figura é neutra, com os olhos fechados e a boca ligeiramente aberta, sugerindo uma expressão de concentração ou serenidade. A postura da figura é ereta, com os braços estendidos para os lados, como se estivesse em meio a uma dança ou voo. A idade aproximada da figura não pode ser determinada com precisão devido à natureza abstrata da arte. Não há texto embutido na imagem. A relação espacial entre a figura e a fumaça é de envolvimento, com a fumaça envolvendo a figura de todos os lados, criando uma sensação de mistério e transformação.</w:t>
      </w:r>
    </w:p>
    <w:p>
      <w:r>
        <w:t>Todas  as  sociedades  alternam  suas  vidas  entre  rotinas  e  ritos, trabalho  e  festa,  corpo  e  alma,  coisas  dos  homens  e  assunto  dos deuses, períodos ordinários - onde a vida transcorre sem problemas - e as festas, os rituais, as comemorações, os milagres e as ocasiões extraordinárias, onde tudo pode ser iluminado e visto por novo prisma, posição, perspectiva, ângulo... Vivemos sempre entre esses  momentos,  como  passageiros  que estão  saindo  de  um  evento  rotineiro  para  a  ocorrência  fora  do comum que, por sua vez, logo pode tornar-se novamente rotineira e fazer parte da paisagem do nosso irreflexivo cotidiano. A viagem da rotina para o extraordinário, porém, depende de uma série de fatores. Ela pode variar de sociedade para sociedade e pode  ser  realizada  tanto  coletiva  quanto  individualmente.  Nossa biografia se faz precisamente pela alternância de situações que foram esquecidas  com  situações  que  'guardamos'  como  tesouros  ou cicatrizes  em  nossa  cabeça  e  que  formam  o  que  denominamos 'memória'.  De  fato,  tal  idéia  traduz,  de  maneira  muito  precisa, essa  verdadeira  dialética  entre  o  que  é  lembrado  com saudade como maravilhoso, formidável ou poético, ao lado de tudo que foi vivido como doloroso, trágico e ruim (aquilo que na nossa existência entra como extraordinário, positiva ou negativamente valorizado), e os outros eventos que simplesmente não são lembrados, perdendo-se nas sombras do passado e do tempo vivido e jamais recuperado. Há, pois, um tempo lembrado, que vira memória e saudade; e um tempo simplesmente vivido, que se vai e morre na distância do passado. As sociedades e os grupos fazem coisas parecidas. E a memória social  (isso  que  vulgarmente  se  chama  'tradição'  ou  'cultura'), que  é  sempre  feita  de  uma  história  com  H  maiúsculo,  é  também marcada  por  meio  desses  momentos  que  permitem  alternâncias certas entre o que foi concebido e vivido como rotineiro e habitual e tudo  aquilo  que  foi  vivenciado  como  crise,  acidente,  festa  ou milagre.  Pois  o  homem  é  o  único  animal  que  se  constrói  pela</w:t>
      </w:r>
    </w:p>
    <w:p>
      <w:r>
        <w:t>lembrança, pela recordação e pela 'saudade', e se 'desconstrói' pelo esquecimento e pelo modo ativo com que consegue deixar de lembrar. No  Brasil,  como  em  muitas  outras  sociedades,  o  rotineiro  é sempre  equacionado  ao  trabalho  ou  a  tudo  aquilo  que  remete  a obrigações e castigos... a tudo que se é obrigado a realizar; ao passo que o extra-ordinário, como o próprio nome indica, evoca tudo que é  fora  do  comum  e,  exatamente  por  isso,  pode  ser  inventado  e criado  por  meio  de  artifícios  e  mecanismos.  Cada  um  desses  lados permite  'esquecer'  o  outro,  como  as  duas  faces  de  uma  mesma moeda. E, no entanto, os dois fazem parte e constituem expressões ou  reflexões  de  uma  mesma  totalidade,  uma  mesma  coisa.  Ou melhor:  tanto  a  festa  quanto  a  rotina  são  modos  que  a  sociedade tem de exprimir-se, de atualizar-se concretamente, deixando ver a sua 'alma' ou o seu coração. Na nossa sociedade, temos grande consciência  dessa  alternância,  de  tal  modo  que  a  vida,  para  a maioria de nós, se define sempre pela oscilação entre rotinas e festas, trabalho  e  feriado,  despreocupações  e  'chateações',  dias  felizes  e momentos dolorosos, vida e morte, os dias  de  'dureza'  e  'trabalho duro' do mundo 'real' e os dias de alegria e fantasia desse 'outro lado da vida' constituído pela festa, pelo feriado e pela ausência de trabalho  para  o  outro  (o  patrão,  o  Governo,  o  chefe,  o  dono  do negócio etc). Realmente, na festa, comemos, rimos e vivemos o mito ou utopia da ausência de hierarquia, poder, dinheiro e esforço físico. Aqui,  todos  se  harmonizam  por  meio  de  conversas  amenas  e,  na construção da festa, a música que congrega e iguala no seu ritmo e na sua melodia é algo absolutamente fundamental no caso brasileiro. No  trabalho,  porém,  estamos  martelando  e  construindo,  batendo massa ou 'batendo perna' para a companhia, para a família, para a mulher e os filhos, 'para a honra da firma' ou de alguma coisa que efetivamente  exige  o  nosso  sacrifício.  Para  nós,  brasileiros,  a  festa  é sinônimo de alegria, o trabalho é eufemismo de castigo, dureza, suor.</w:t>
      </w:r>
    </w:p>
    <w:p>
      <w:r>
        <w:t>O trabalho sempre indica a idéia (ou ideal) da construção do homem  pelo  homem.  Um  controle  da  vida  e  do  mundo  pela sociedade.  Todas  as  rotinas  produtivas,  sobretudo  nas  sociedades protestantes e plenamente industrializadas, são marcadas pela previsão  e  pela  racionalidade.  Há  um  mínimo  de  interferência  de fatores  internos  (as  emoções  de  quem  trabalha  são  inteiramente controladas)  e  externos  (o  tempo  e  o  espaço  são  igualmente mapeados com grande precisão, de modo que o local de trabalho fica longe da casa. É algo produzido para o próprio trabalho, como uma fábrica ou usina...). Até mesmo  no  caso da produção  agrícola, ocorre essa diagramação,  de  modo  que  a  tentativa  é  sempre  de  criar  uma seqüência  onde  o  controle  é  total.  Não  deve  haver  surpresas,  não deve haver acidentes, não deve haver coisa alguma de extraordinário, exceto, obviamente, o aumento da produção. Quando  ocorre  algo  que  não  diga  respeito  a  esse  fator,  então  foi porque  um  acidente  ocorreu.  E  os  acidentes  aqui  são  medidos  e estudados dentro da ideologia de segurança e controle que preside a todo triunfo da economia no nosso sistema. De fato, dentro dessa perspectiva,  pode-se  até  mesmo  dizer  que  o  grande  acidente  que hoje  atinge  uma  fábrica  é  a  greve;  ou  seja,  o  extraordinário  criado por um dos fatores de produção, a força de trabalho... Na sociedade industrial, a ausência de movimento é sintoma de mal-estar  social.  O  acidente  -  aquilo  que  não  foi  planejado  ou previsto  -  é  também  sinal  de  que  algo  está  indo  mal.  Apesar  de todas  as  medidas  contra  o  extra-ordinário,  contra  o  acidente  e contra a coincidência negativa, porém sabemos que ela acontece. A palavra catástrofe, que  tanto  usamos  para  definir  tais  situações, significa  precisamente  'reviravolta',  de  modo  que  é  perfeita  para esses casos. Aqui, conforme estamos percebendo, estamos diante de extraordinários não-planejados  e  não-previstos  pela  sociedade. Escapando do seu controle consciente, esses eventos surgem como</w:t>
      </w:r>
    </w:p>
    <w:p>
      <w:r>
        <w:t>tragédias que nos atingem, como catástrofes que colocam em causa nossa capacidade de organização e nossa possibilidade de sobrevivência como coletividade. Furacões, tempestades, enchentes, terremotos, pestes, inundações e coisas do gênero são situações fora da  rotina,  mas  são  situações  não-planejadas.  Quando  o  mundo  é vivido  desse  modo,  ele  deixa  de  fazer  o  sentido  comum,  dando  a impressão  de  que  está  no  fim.  É  a  reviravolta  do  Dia  do  Juízo, podemos pensar. Mas é preciso acentuar que tais situações também promovem  o  encontro  e  a  solidariedade  entre  os  homens.  De  fato, diante da revolta imensa da natureza, todos podem unir-se fora de suas  posições  sociais  e  políticas  rotineiras  e,  assim  fazendo,  podem encontrar-se  como  irmãos  de  infortúnio,  ou  seres  humanos  fazendo face à tremenda indiferença da natureza em relação à sociedade, e não  mais  como  patrões  e  empregados,  ricos  e  pobres,  homens  e mulheres, oprimidos e opressores... Ao lado, porém, desses extra-ordinários que são acidentais, que ninguém  desejou  e  que  não  foram  planejados  pela  sociedade, existem  momentos  especiais  que  o  próprio  grupo  planeja,  constrói, inventa e espera. Ambos, é claro, constroem a  memória  da sociedade,  mas  são  os  segundos  que  servem  como  as  verdadeiras roupagens pelas quais a sociedade cria e recria sua identidade social e suas tradições. O momento fora do comum que é planejado e tem tempo  marcado  para  acontecer,  portanto,  é  um  espelho  muito importante pelo qual a sociedade se vê a si mesma e pode ser vista por quem quer que deseje conhecê-la. Todos  os  sistemas  constroem  suas  festas  de  muitos  modos.  No caso  do  Brasil,  a  maior  e  mais  importante,  mais  livre  e  mais  criativa, mais irreverente e mais popular de todas é, sem dúvida, o carnaval. Aliás, nessa festa, a própria definição já perturba, pois exclui de modo sistemático todos os elementos que nenhuma festa pode dispensar e que são importantes para o seu próprio desenrolar. Quero referir-me a todos os elementos de ordem, de economia e política que o carnaval</w:t>
      </w:r>
    </w:p>
    <w:p>
      <w:r>
        <w:t>certamente implica - como todo evento especial -, mas que ficam necessariamente  excluídos  de  sua  definição.  De  fato,  conforme sabemos como brasileiros, o carnaval não pode ser sério. Senão não seria um carnaval... Mas como definir o carnaval? Não seria exagero dizer, é uma ocasião em que a vida diária deixa de ser operativa e, por causa disso, um momento extraordinário é inventado. Ou seja: como toda festa,  o  carnaval  cria  uma  situação  em  que  certas  coisas  são possíveis e outras devem ser evitadas. Não posso realizar um carnaval com  tristeza,  do  mesmo  modo  que  não  posso  ter  um  funeral  com alegria.  Certas  ocasiões  sociais  requerem  determinados  sentimentos para  que  possam  ocorrer  como  tais.  Tragédias  são  definidas  como eventos tristes e tudo que nelas ocorre de cômico deve ser inibido ou simplesmente  ignorado.  Carnavais  e  comédias,  ao  contrário,  são episódios  em  que  o  triste  e  o  trágico  é  que  devem  ser  banidos  do evento, como as roupas do rei que estava nu e não podia ser visto como tal... Mas como é que o povo define e vê o Brasil no carnaval? Qual a receita para o carnaval brasileiro? Sabemos que o carnaval é definido como 'liberdade' e como possibilidade de viver uma ausência fantasiosa e utópica de miséria, trabalho,  obrigações,  pecado  e  deveres.  Numa  palavra,  trata-se  de um  momento  onde  se  pode  deixar  de  viver  a  vida  como  fardo  e castigo.  É,  no  fundo,  a  oportunidade  de  fazer  tudo  ao  contrário: viver  e  ter  uma  experiência do mundo como excesso - mas agora como excesso de prazer, de riqueza (ou de 'luxo', como se fala no Rio  de  Janeiro),  de  alegria  e  de  riso;  de  prazer  sensual  que  fica  finalmente  -  ao  alcance  de  todos.  A  'catástrofe'  que  o  carnaval brasileiro possibilita é a da distribuição teórica do prazer sensual para todos. Tal como o desastre distribui o malefício ou a infelicidade para a  sociedade,  sem  escolher  entre  ricos  e  pobres,  como  acontece</w:t>
      </w:r>
    </w:p>
    <w:p>
      <w:r>
        <w:t>normalmente, o carnaval faz  o  mesmo,  só  que  ao  contrário.  O  Rei Momo, Dionísio, o Rei da Inversão, da Antiestrutura e do Desregramento,  coloca  agora  uma  possibilidade  curiosa  e,  por  isso mesmo, carnavalesca e impossível no mundo real das coisas sérias e planificadas pelo trabalho. E que ele sugere um universo social onde a regra é praticar sistematicamente todos os excessos!</w:t>
      </w:r>
    </w:p>
    <w:p>
      <w:r>
        <w:t>Na imagem, há duas cenas distintas, cada uma com personagens e ações diferentes. Na primeira cena, há três personagens: um homem, uma mulher e uma criança. O homem está sentado à mesa, com uma expressão de surpresa ou choque, e está usando uma camisa social e calça social. A mulher, que parece ser uma garçonete, está em movimento, caminhando com um prato na mão, vestindo um vestido curto e um avental. A criança, sentada à mesa, está com uma expressão de curiosidade ou surpresa. A mesa é simples, sem objetos visíveis sobre ela. Na segunda cena, há dois personagens: uma mulher e uma criança. A mulher está de pé, com uma expressão de alegria ou surpresa, e está usando um vestido longo e cheio, com detalhes florais. A criança, sentada no chão, está com uma expressão de alegria e está usando um vestido curto e uma tiara. O cenário é simples, sem detalhes de fundo. As cores principais são brancas e cinzas, com sombras e traços que dão profundidade às figuras. As ações sugerem uma interação social, possivelmente em um restaurante ou evento formal. As relações espaciais indicam que os personagens estão em proximidade, sugerindo uma interação direta.</w:t>
      </w:r>
    </w:p>
    <w:p>
      <w:r>
        <w:t>Entre  nós,  brasileiros,  realizar  isso  é  poder  descobrir  que  o carnaval  é  percebido  como  algo  que  vem  de  fora,  como  uma</w:t>
      </w:r>
    </w:p>
    <w:p>
      <w:r>
        <w:t>onda  irresistível  que  nos  domina,  controla  e,  melhor  ainda,  seduz inapelavelmente.  Algo  que  chega  até  nós  periodicamente  sem  que haja possibilidade de resistir. É também descobrir que, por causa disso mesmo, todos são iguais - ou podem ser iguais - perante o carnaval. Desse modo, o carnaval, com suas regras de inversão, fica como que deslocado da realidade cotidiana, podendo ser vivido como algo de fora e, daí, como algo que surge como uma regra ou lei natural que teria  validade  para  todos,  independentemente  de  sua  posição  na estrutura social. Ou apesar dela... Ou por causa dela... Mas que é isso que o carnaval consegue fazer com o Brasil? Que extraordinário é esse que chamamos coletivamente de carnaval? Penso que o carnaval é basicamente uma inversão do mundo. Uma  catástrofe. Só que é uma  reviravolta positiva, esperada, planificada  e,  por  tudo  isso,  vista  como  desejada  e  necessária  em nosso mundo social. Nele, conforme sabemos, trocamos a noite pelo dia; ou, o que é ainda mais inverossímil: fazemos uma noite em pleno dia,  substituindo  os  movimentos  da  rotina  diária  pela  dança  e  pelas harmonias  dos  movimentos  coletivos  que  desfilam  num  conjunto ritmado,  como  uma  coletividade  indestrutível  e  corporificada  na música e no canto. No carnaval, trocamos o trabalho que castiga o corpo (o velho tripalium ou canga romana que subjugava escravos) pelo  uso  do  corpo  como  instrumento  de  beleza  e  de  prazer.  No trabalho, estragamos, submetemos e gastamos o corpo. No carnaval, isso  também  ocorre,  mas  de  modo  inverso.  Aqui,  o  corpo  é  gasto pelo prazer. Daí por que falamos que 'nos esbaldamos' ou 'liquidamos'  no  carnaval.  Aqui,  usamos  o  corpo  para  nos  dar  o máximo de prazer e alegria... Pela mesma lógica, o carnaval permite a troca e a substituição dos uniformes pelas fantasias. Sabemos que o uniforme (como todas as vestes formais do mundo diário) cria a ordem. O uniforme é uma roupa  que  'uniformiza',  isto  é,  faz  com  que  todos  fiquem  iguais, sujeitos  a  uma  mesma  ordenação  ou  princípio  de  governo.  Mas  a</w:t>
      </w:r>
    </w:p>
    <w:p>
      <w:r>
        <w:t>fantasia permite a invenção e a troca de posições. Note-se que, no Brasil, não falamos em máscaras, mas em fantasias. O nosso termo é mais abrangente em pelo menos dois sentidos muito precisos. Primeiro, ele diz mais do que algo que serviria apenas para tapar ou disfarçar o rosto  ou  o  nariz.  Depois,  porque  a  palavra  'fantasia'  tem  duplo sentido.  É  algo  em  que  se  pode  pensar  acordado,  o  sonho  que  se tem quando a rotina mais nos escraviza e revolta; e também a roupa que  só  se  usa  no  carnaval  ou  para  uma  situação  carnavalizadora. Assim, ela permite que possamos ser tudo o que queríamos, mas que a 'vida'  não  permitiu.  Com  ela  -  e  jamais  com  o  uniforme  -, conseguimos  uma  espécie  de  compromisso  entre  o  que  realmente somos  e  o  que  gostaríamos  de  ser.  O  uniforme  achata,  ordena  e hierarquiza. A fantasia liberta, des-constrói, abre caminho e promove a  passagem  para  outros  lugares  e  espaços  sociais.  Ela  permite  e ajuda o livre trânsito das pessoas por dentro de um espaço social que o mundo cotidiano torna proibitivo com as repressões da hierarquia e dos  preconceitos  estabelecidos.  Ê  a  fantasia  que  permite  passar  de ninguém a alguém; de  marginal  do  mercado  de  trabalho  a  figura mitológica de uma história absolutamente essencial para a criação do momento mágico do carnaval. Se no mundo diário estamos todos limitados pelo dinheiro que se ganha (ou não se ganha...), pelas leis da sociedade, do mercado, da casa e da família, no carnaval e na fantasia  temos  a  possibilidade  do  disfarce  e  da  liberação.  Há  a possibilidade  de  virar  onipotente  e  ser  tudo  o  que  se  tem  vontade. Ora, é precisamente por estar vivendo num mundo assim constituído, onde as regras do mundo diário estão temporariamente de cabeça para baixo, que  posso ganhar  e  realmente  sentir uma  incrível sensação  de  liberdade.  Sensação  de  liberdade  que  me  parece fundamental numa  sociedade cuja rotina é dominada pelas hierarquias que sujeitam a todos a uma escala complexa de direitos e deveres vindos de cima para baixo, dos superiores para os inferiores, dos 'elementos' que entram na fila  e  das  'pessoas'  que jamais são</w:t>
      </w:r>
    </w:p>
    <w:p>
      <w:r>
        <w:t>vistas em público como comuns. Realmente, se no mundo diário somos governados pelo ditado e pela lógica social que diz 'cada macaco no seu galho' e também 'um  lugar  pra  cada  coisa,  cada  coisa  em  seu  lugar',  no  carnaval criamos um cenário e uma atmosfera social onde tudo isso pode ser trocado de lugar, invertido e subvertido pelas leis que comandam o reinado  de  Momo.  Não  é  por  simples  acaso  que  chamamos  o carnaval e a cena carnavalesca de 'loucura'! O termo loucura aqui surge porque, no carnaval, tudo estaria fora de lugar -carnavalizado, como  diz  Bakhtin,  que  introduziu  esse  conceito  no estudo das manifestações do carnaval europeu para exprimir intelectualmente  suas  múltiplas  vozes  e  textos.  De  fato,  no  caso  do Brasil,  andamos  pelas  ruas  do  centro  comercial  de  nossas  cidades com  a  roupa que queremos  e em  pleno dia, sem a  menor preocupação  de  sermos  atropelados  ou  vistos  por  nossos  patrões, pais ou amigos aristocráticos. Muito pelo contrário, ao sermos vistos, eles  é  que  correm  o  risco  de  serem  seduzidos  pela  nossa  investida carnavalesca. Comemos e bebemos nas ruas, trocando a casa pelo mundo público  e  ali  realizando  ações  que  são  banidas  do  mundo social  aberto.  Dormimos  no  asfalto,  em  plena  rua:  local  perigoso  e maldito, com seu cotidiano cruel e movimentado, mas estranhamente pacífico e seguro no carnaval. Podemos até mesmo fazer  amor  com  proteção  oficial  e  policial,  pois  Governo  e  polícia, que  durante  todo  o  ano  nos  cobrem  de  impostos  e  compostura, agora nos defendem e compreendem com simpatia o nosso desejo e a  nossa  humanidade  carnavalesca,  ou  melhor,  protegida  pelo carnaval. No carnaval nós cantamos e nos harmonizamos, movimentando  nossos  corpos  em  ritmos  acasalados,  em  vez  de reclamar,  discursar  ou  escrever.  Aqui,  a  mensagem  deixa  de  ser importante e o que vale é também o canto pelo canto, a música pela  música,  a  alegria  pela  alegria.  Como  os  fogos  de  artifício  que explodem  para  o  deleite  dos  olhos,  o  discurso  carnavalesco  está</w:t>
      </w:r>
    </w:p>
    <w:p>
      <w:r>
        <w:t>também auto-referenciado. Todos podemos, assim, virar poetas. Além disso,  o  carnaval  obriga  a  uma  grave  sinceridade.  Não  se  pode freqüentar o carnaval sem vontade. De fato, posso ir a uma cerimônia oficial,  como uma formatura, posse ou casamento, sem sentir nada, até  mesmo  achando  tudo  aquilo  aborrecido  e  maçante.  Mas  não posso  fazer  o  mesmo  se  vou  a  um  baile  de  carnaval,  onde  corpo  e alma  devem  estar  juntos  e  serei  punido  se  me  mostrar  'bemcomportado'. No carnaval, nós, brasileiros, cantamos e, geralmente, podemos  fazer  o  que  cantamos,  o  que  permite  que  as  pessoas  se olhem  e,  subitamente,  se  vejam  em  sua  unidade  como  'pessoas'  e em sua  diversidade  como  membros  de  uma comunidade social e politicamente  diferenciada.  O  diverso,  o  diferente  -  o  universo  da individualidade -, que é tão temido na vida diária, é moeda corrente no  carnaval,  onde  todos  podem  surgir  como  indivíduos  e  como singularidade,  exercendo  o  direito  de  interpretar  o  mundo  do  seu 'jeito' e a seu modo. Igualmente, a crítica social, que pode dar em prisão e censura, é realizada abertamente, tanto quanto a competição,  que  todos  temem  como  algo  monstruoso,  mas  é também aceita em todos os carnavais brasileiros, feitos de inúmeros concursos. De fato, essa competição é tão aberta que há competição  para  tudo:  músicas,  fantasias,  maior  capacidade  de exibir-se e, naturalmente, a disputa dos blocos e escolas de samba, sobretudo no caso do Rio de Janeiro. Aqui, o mundo fica mesmo de cabeça para baixo. Não somente porque as 'escolas' são de gente pobre  e  que  vive  nos morros  e subúrbios do  Rio,  zonas  que congregam  a  massa  dos  subempregados  locais,  mas  talvez  por estarmos aqui para assistira um monumental concurso público, a uma fantástica  competição  onde  tanto  os  jurados  oficiais  quanto  o público  em  geral  conhecem  todas  as  regras  e  todos  os  meios  de perder e vencer. Coisa do outro mundo? Algo extraordinário? Claro que sim. Numa sociedade que jamais vive a si mesma como um jogo ou concurso em que as pessoas podem mudar de lugar pelo próprio</w:t>
      </w:r>
    </w:p>
    <w:p>
      <w:r>
        <w:t>desempenho, tudo  isso  é  fora  do  comum.  Basta  observar  que  nós, brasileiros, somos um  povo  marcado  e dividido pelas ordens tradicionais: o nome de família, o título de doutor, a cor da pele, o bairro  onde moramos, o nome do padrinho, as relações pessoais, o ser amigo do Rei, Chefe Político ou Presidente. Tudo isso nos classifica socialmente  de  modo  irremediável.  Jamais  utilizamos  o  concurso público e a competição como algo normal entre nós, daí o trabalho que é fazer uma eleição honesta e disputada. Ela implica, inclusive, algo  que  evitamos:  dar  opiniões  e  disputar  vontades,  revelando abertamente  as  nossas  mais  legítimas  (e  ocultas)  diferenciações sociais. Mas que coisa milagrosa! Agora, em plena festa carnavalesca, podemos finalmente nos abrir para as nossas aspirações e associações, revelando legitimamente os nossos desejos e vontades. É  o  que  faz  esse  concurso  de  escolas  de  samba  que,  sabemos,  só pode  ser  ganho  no  pé.  Na  base  do  desempenho,  do élan e  da vontade  de  vencer.  Aqui,  os  apadrinhamentos  são  policiados  e  o povo age como jamais pode realmente operar: como juiz supremo que  conhece  as  regras  do  jogo  e  as  aplica  com  gana  e  justiça. Carnaval,  pois,  é  inversão  porque  é  competição  numa  sociedade marcada  pela  hierarquia.  É  movimento  numa  sociedade  que  tem horror  à  mobilidade,  sobretudo  à  mobilidade  que  permite  trocar efetivamente  de  posição  social.  É  exibição  numa  ordem  social marcada pelo falso recato de 'quem conhece o seu lugar' - algo sempre usado para o mais forte controlar o mais fraco em todas as situações.  É  feminino  num  universo  social  e  cosmológico  marcado pelos homens, que controlam tudo o que é externo e jurídico, como os negócios, a religião oficial e a política. Por tudo isso, o carnaval é a possibilidade  utópica  de  mudar  de  lugar,  de  trocar  de  posição  na estrutura social. De realmente inverter o mundo em direção à alegria, à  abundância,  à  liberdade  e,  sobretudo,  à  igualdade  de  todos perante a sociedade. Pena que tudo isso só sirva para revelar o seu justo e exato oposto...</w:t>
      </w:r>
    </w:p>
    <w:p>
      <w:r>
        <w:t>O símbolo representado é uma letra "G" estilizada. A letra é preta e possui um design elaborado com curvas e linhas fluidas. O traço principal da letra é grosso e segue um formato curvilíneo, com detalhes ornamentais que se assemelham a pequenos laços e curvas elegantes. A letra ocupa a totalidade da imagem, sem elementos adicionais ou fundos. Não há texto embutido, pessoas, objetos ou cenários presentes. A imagem é monocrômica, com destaque para o contraste entre a letra preta e o fundo branco.</w:t>
      </w:r>
    </w:p>
    <w:p>
      <w:r>
        <w:t>As festas da ordem</w:t>
      </w:r>
    </w:p>
    <w:p>
      <w:r>
        <w:t>Esta imagem é uma ilustração em linhas finas, em escala de cinza, que representa um grupo diverso de personagens em uma composição semelhante a um retrato coletivo. Os personagens são desenhados com traços expressivos e variados, sugerindo diferentes personalidades e idades.</w:t>
        <w:br/>
        <w:t>No primeiro plano, há uma mistura de adultos e crianças. Os adultos são representados com traços faciais exagerados, como sobrancelhas marcantes, olhos grandes e bocas abertas ou sorridentes, enquanto as crianças têm expressões mais inocentes e curiosas. As roupas variam de forma estilizada, com alguns personagens vestindo trajes formais, como ternos e vestidos, e outros em roupas mais casuais, como camisas e calças.</w:t>
        <w:br/>
        <w:t>As expressões faciais são variadas, com alguns personagens sorrindo, outros com olhares curiosos ou pensativos, e alguns com expressões neutras. A postura dos personagens também é diversificada, com alguns sentados, outros em pé, e alguns em posições dinâmicas, como se estivessem em movimento.</w:t>
        <w:br/>
        <w:t>A idade aproximada dos personagens varia de crianças pequenas a idosos, com traços faciais que indicam essas diferenças. As cores principais são tons de cinza, preto e branco, devido à natureza da ilustração em linhas.</w:t>
        <w:br/>
        <w:t>Objetos como chapéus, bolsas e acessórios são esporádicos, mas presentes em alguns personagens. O cenário é minimalista, com um fundo branco que foca a atenção nos personagens.</w:t>
        <w:br/>
        <w:t>As ações sugeridas incluem conversas, risos e interações sociais, com os personagens posicionados em proximidade uns dos outros, sugerindo uma reunião ou evento social. As relações espaciais são dinâmicas, com alguns personagens olhando para outros, criando uma sensação de interação e conexão.</w:t>
      </w:r>
    </w:p>
    <w:p>
      <w:r>
        <w:t>As festas permitem descobrir oscilações entre uma visão alegre e uma leitura soturna da vida. Permitem igualmente inventar temporalidades  diferenciadas,  pois  promovem  uma  duração  muito rápida  -  com  tudo  podendo  acontecer  no  momento  da  festa, como  é  o  caso  do  carnaval  -  ou  muito  lenta  e  pesada,  como acontece  com  quase  todos  os  rituais  da  ordem,  ou  formalidades. Todas as festas - ou ocasiões extraordinárias - recriam e resgatam o tempo,  o  espaço  e  as  relações  sociais.  Nelas,  aquilo  que  passa despercebido,  ou  nem  mesmo  é  visto  como  algo  maravilhoso  ou digno de reflexão, estudo ou desprezo no quotidiano, é ressaltado e realçado,  alcançando  um  plano  distinto.  Assim,  é  na  festa  que tomamos  consciência  de  coisas  gratificantes  e  dolorosas.  Que  não podemos  comparecer  porque  não  somos  da  mesma  classe  social; que não podemos desempenhar papel importante porque não somos daquela  corporação;  que  somos  bons  dançarinos  e  que  valsamos com graça e leveza, pois na festa alguém assim nos disse; que aquela moça  é  realmente  linda  porque  assim  se  apresentou  no  baile  de formatura;  que  nosso  amigo  é  excelente  orador  porque  foi  a  festa que  o  destacou  como  tal.  Como  se  observa,  são  inúmeras  as situações  em  que  a  festa  promove  a  descoberta  do  talento,  da beleza,  da  classe  social,  do  preconceito  e  da  alegria.  Não  seria possível  esgotá-las.  Mas  posso  distinguir,  e  assim  devo  proceder,  as festas da ordem daquelas que promovem a 'desordem' ou a orgia, que fica no limite do crime e da revolta. Sustento que, no caso brasileiro, todas as solenidades permitem ligar  a  casa,  a  rua  e  outro  mundo. Só que cada uma delas faz essa ligação  de  modo  específico  e  a  partir  de  posições  diferentes.  O carnaval  liga  casa,  rua  e  outro  mundo  querendo  e  propondo  a abertura de todas as portas e de todas as muralhas e paredes. Os ritos cívicos  e  religiosos  -  as  festas  da  ordem  por  excelência  -  fazem  o mesmo, mas suas propostas são diferentes. De fato, nos carnavais e orgias,  o  propósito  básico  parece  ser  o  de  igualar  e  juntar.  Seu</w:t>
      </w:r>
    </w:p>
    <w:p>
      <w:r>
        <w:t>objetivo é abolir todas as diferenças, ou pelo menos foi assim que viu Bakhtin  nas  sociedades  hierarquizadas.  Mas  no  caso  das  festas  da ordem,  ou  seja,  das  formalidades  sociais  em  que  se  celebram  as relações sociais tal como elas operam no mundo diário, as diferenças são mantidas. Aqui, ao  contrário do  carnaval, o que  se está celebrando é a própria ordem social, com  suas diferenças e gradações, seus poderes e hierarquias. Não se deseja virar o mundo de pernas para o ar, colocando-o de cabeça para baixo, mas o que se  pretende  é  precisamente  celebrar  o  mundo  tal  como  ele  é  no quotidiano.  Daí  por  que,  em  outro  lugar  (no  meu  livro Carnavais, malandros e heróis) ,  chamei os carnavais de 'ritos de inversão' e os festivais da ordem de 'ritos de reforço'. Minha idéia era salientar essas propriedades estruturais de um e outro momento solene: o carnaval promovendo  a  igualdade  e  a  supressão  de  fronteiras,  e  as  festas cívicas e religiosas promovendo a sua glorificação e manutenção. Desse  modo,  os  rituais  religiosos  partem  de  igrejas  e  locais sagrados, pretendendo ordenar o mundo de acordo com os valores que são ali  articulados  como  os  mais  básicos.  O  mundo  de  Deus  representado pela Igreja Católica e pelas formas de religiosidade que a ela se referem - é um universo onde as coisas se ordenam de modo plenamente vertical. De cima para baixo e de baixo para cima. Com Deus,  a  Virgem  Maria,  os  santos,  os  anjos,  os  mártires,  os  beatos,  os sacerdotes e os fiéis formando uma cadeia: do altar-mor, onde essa verticalidade está instituída, até o adro da igreja, onde as pessoas se espalham, misturando o profano com o sagrado. Aqui, a ordem é paradoxalmente  salientada  e  ao  mesmo  tempo  negada,  pois  conforme sabemos - a Igreja declara explicitamente  que  seu  reino não  é  deste  mundo,  mas  do  outro.  E  Deus,  os  santos  e  a  Virgem podem interceder  e  agraciar  com  sua  ajuda  qualquer  pessoa.  Eles são patrocinados pelas igrejas, mas a Igreja (ou igrejas) não os possui nem  pode  controlar  suas  ações.  Ela  pode  interpretá-los,  mas  suas vozes  têm  códigos  próprios  que  a  própria  Igreja  pode  desconhecer,</w:t>
      </w:r>
    </w:p>
    <w:p>
      <w:r>
        <w:t>embora  deva  saber  reconhecer.  Desse  modo,  o  espaço  religioso demarca  uma  área  onde  é  possível  encontrar  o  rico  e  o  pobre,  o poderoso  e  o  fraco,  o  sadio  e  o  aleijado,  o  homem  e  a  mulher,  o adulto  e  a  criança,  o  santo  e  o  pecador,  o  crente  fervoroso  e  o freqüentador esporádico e distante. O  patrocínio  ou  patronagem  dos  santos  e  deuses  cria  essas regiões  neutras,  mas  hierarquicamente  ordenadas,  onde  existe  uma espécie  de  carnaval  devoto  ou  terra  de  ninguém,  já  que  todos podem encontrar-se com todos dentro desse espaço. Mas é preciso acentuar que essa carnavalização (ou troca de lugar) nada tem a ver com excessos ou com a possibilidade  de virar  o  mundo  de  cabeça para  baixo.  Ao  contrário,  nos  ritos  da  ordem  em  geral,  e  nos  rituais religiosos em particular, o comportamento é marcado pela contrição e  pela  solenidade  que  se  concretizam  nas  contenções  corporais  e verbais.  O  corpo,  então,  na  Igreja  e  nas  solenidades  da  ordem  é marcado  pela  rigidez  dos  gestos  e  por  formas  obrigatórias  de gesticulação. São maneiras de marcar a contenção e de promover a uniformidade e a tranqüila obediência dos fiéis ou servidores, já que tudo  isso  conduz  a  uma  visão  ordenada  da  própria  ocasião  formal. Também  é  possível que  tais formas de ritualização  pretendam assegurar  o  respeito  a  qualquer  preço,  pois  a  contenção  do  corpo significa, de certo modo, a liberdade do espírito, que pode ou não estar  presente  com  a  mesma  convicção  na  solenidade.  Assim,  eu posso estar ajoelhado numa igreja, mas ter meu espírito, muito longe dali,  o  que  no  caso  de  um  ritual  orgiástico  é  impossível,  dada  a solicitação  em  que  o  corpo  e  o  espírito  estão  implicados.  De  fato, num almoço com os amigos ou num baile de carnaval, não posso deixar  de  me  envolver.  A  festa  carnavalesca  requer  tudo  de  mim: meu corpo e minha alma, minha vontade e minha energia. Mas as festas da ordem parecem dispensar essa motivação totalizada. Daí, talvez,  essas  regras  rígidas  de  contenção  corporal,  verbal  e  gestual nos ritos da ordem.</w:t>
      </w:r>
    </w:p>
    <w:p>
      <w:r>
        <w:t>O poder do sagrado, conforme dizia o sociólogo francês Émile Durkheim,  é  um  poder  que  permite  distinguir  o  mundo  diário,  com suas  rotinas  automáticas  e  que  tendem  a  uma  inércia  e  uma indiferenciação  cada  vez  maiores,  esse  sistema  de  coisas  que  eram chamadas de 'profanas', das coisas e do universo de Deus e do Alto. Para separar um dos outros, nada melhor que os sinais de respeito e de contenção física e social: andar na ponta dos pés, falar baixinho, usar uma linguagem diferente - exótica ou morta, como o latim ou o hebraico  -,  vestir  roupas  especiais  também  antigas  ou  totalmente diferentes dos costumes do mundo diário - roupas que transformam o masculino em algo ambíguo ou o feminino em alguma coisa neutra. A leitura da sociedade facultada pelos ritos da ordem, então, é uma  leitura onde o corpo deve ser contido ou até  mesmo neutralizado. A continência militar é excelente exemplo disso, pois os ritos da ordem incluem também as grandes comemorações militares, como as paradas - que são formas típicas de comemoração social em que o universo  da  sociedade  é  lido  ou  apresentado  a  partir  do código do Estado na sua vertente mais forte, mais ordenada e, talvez por  isso  mesmo,  mais  patriótica:  a  de  suas  Forças  Armadas,  que desfilam em saudação formal às autoridades constituídas. De acordo com isso,  lembro  que  a  palavra  'continência'  significa  um  ato  cujo sentido profundo é precisamente o de conter-se, controlar-se, dominar-se... Tudo isso é salientado com precisão em todos os ritos da ordem - sejam cívicos ou religiosos - onde a idéia de sacrificar o corpo (um centro  de prazer dado  imediatamente  pela  experiência  humana) pela pátria, por Deus ou por um partido político acaba se exprimindo pela  noção  de dever, de devoção e  de ordem. O  que  contrasta tremendamente com os rituais carnavalescos, onde ocorre exatamente o oposto, já que no carnaval os valores salientados são o  prazer  pelo  corpo  (daí  sua  capacidade  igualitária  e  grotesca)  e, com isso, a desordem obtida através dele, que conduz a uma radical</w:t>
      </w:r>
    </w:p>
    <w:p>
      <w:r>
        <w:t>transformação, temporária mas intensa, da estrutura social. Nas  festas  da  ordem,  a  ênfase  é  sempre  colocada  na  ordem, na,  regularidade,  na  repetição,  na  marcha  ordeira,  no  cântico cadenciado,  no  controle  do  corpo  que,  repito,  remete  à  idéia  de sacrifício  e  disciplina,  esses  dois  ingredientes  básicos  da  promessa. Aqui,  o  mundo  é  englobado  e  apresentado  pelas  posições  sociais que a sociedade considera importantes. Seu foco é nas autoridades: de  Deus,  Pátria,  Saúde,  Educação  e  Instrução.  Nisso,  eles  revelam, ampliando,as  diferenciações  sociais  já  existentes  no  mundo  diário, onde  as  pessoas  efetivamente  se  distinguem  por  meio  de  cadeias hierárquicas que indicam e revelam sua importância na reprodução da ordem social conhecida. Desse modo, se uma pessoa é presidente, governador,  senador,  deputado,  secretário,  juiz ou professor, é exatamente assim que deve aparecer nos ritos da ordem. Pela  mesma  lógica  e  seguindo  o  mesmo  princípio  do  reforço  e  da ampliação,  se  a  pessoa  não  tem  qualquer  autoridade  ou  posição social e faz parte daquilo a que chamamos genericamente 'povo', é  deste  lado  que  deve  ficar.  Entre  autoridades  e  povo,  nessas ocasiões solenes e formais, há uma clara divisão. Seja uma cerca, seja um espaço vazio,  seja  um  palanquim  ou  outra  construção  qualquer que  permita  imediatamente  saber  quem  é  quem,  pois  os  ritos  da ordem  não  admitem  a  confusão  de  papéis ou posições. Tais distinções  ocorrem  até  mesmo  nas  grandes  procissões,  onde  uma grossa corda separa o santo (ou santa) e as autoridades eclesiásticas, civis e militares que estão em sua volta, geralmente carregando juntas o  andor,  do  povo  em  geral,  que  está  ao  redor  e  que  forma  um oceano generalizado de devotos que se misturam. Foi por perceber esse  centro  tão  ordenado  e  esse  'resto'  tão  carnavalescamente desordenado,  que  eu  já  afirmei  anteriormente  que  aqui  tínhamos uma  estrutura  de  'tipo  cometa'.  Algo  que  possuía  um  centro voltado para a ligação formal entre o céu e a terra, mas por meio das autoridades constituídas, que, por sua vez, se ligavam ao povo</w:t>
      </w:r>
    </w:p>
    <w:p>
      <w:r>
        <w:t>em geral na forma de uma bela, se não contundente, dramatização da  hierarquia  e  da  autoridade.  Daí  por  que,  nas  procissões,  o  povo força a corda para passar para o lado das autoridades e para perto do santo. De fato, 'pular a corda' ou passar por ela significa, nesse contexto simbólico, uma mudança significativa de posição social. Se os r i t o s da desordem promovem temporárias desconstruções ou re-arrumações sociais, os ritos da ordem marcam de forma taxativa quem é ator e quem é espectador. Aqui não há a menor  possibilidade  de  trocar  de  lugar,  exceto  -  é  claro  -  pela quebra  do  protocolo.  E  realmente  a  palavra  protocolo  revela  esse código rígido  que  todos  devem  seguir  para  que  o  cerimonial  possa 'dar  certo'.  Ou  seja:  para  que  o  ritual  possa  ser  um  momento coerente  de  ordem  perfeita  e  sem  aquelas  dissonâncias  que  o mundo diário é mestre em nos apresentar. É, justamente, esse resgate da ordem  que  tais rituais pretendem  realizar por meio dessas dramatizações. Daí, certamente, a associação entre cerimonial e poder. É que o  ritual  reveste  o  poder,  dando-lhe  uma  forma  exterior  solene  e legítima.  De  modo  que  todos  os  rituais  sempre  assumem  a  forma básica  de  um  desfile,  procissão  ou  parada  militar  -  formas  de apresentação  social  desinibida  e  exuberante,  onde  as  corporações que passam e se apresentam revelam-se em todo o seu esplendor ou miséria. No Brasil, significativamente, usamos a palavra desfile para o caso do carnaval, parada para as comemorações cívicas ligadas à nossa Independência e procissão para as festividades religiosas. Todas elas têm sempre um ponto de partida formalizado e preestabelecido e  um  ponto  de  chegada igualmente fixado. Nas procissões, como nas  paradas  militares,  a  partida  é  um  centro  físico  e  social  de autoridade  e  poder  religioso  ou  militar:  uma  igreja  ou  quartel.  Seu roteiro, por outro lado, marca uma área onde se sacraliza um dado espaço da cidade que, por isso mesmo, acaba se tornando nobre ou</w:t>
      </w:r>
    </w:p>
    <w:p>
      <w:r>
        <w:t>sagrado.  É  um  espaço  que  deve  ficar  aberto  ao  ritual  e,  em conseqüência, fechado às atividades de rotina do mundo diário. No caso  do  Rio  de  Janeiro,  cidade  que  vou  tomar  como  exemplo,  as paradas militares quase sempre se realizam em frente ao Panteão do Exército  Nacional,  local  situado  em  frente  ao  Ministério  da  Guerra, onde estão sepultados os restos mortais do Duque de Caxias, patrono do  Exército  Brasileiro  e  das  Forças  Armadas  em  geral.  Não  poderia existir local mais sagrado que esse, em termos da nossa História. Além disso,  o  desfile  militar  apresenta  uma  dramatização da guerra - do mesmo modo que a procissão dramatiza as hierarquias celestes.  De fato, no desfile, os soldados se apresentam com  suas armas, comandados  por  seus  superiores,  mas  de  modo  rigorosamente ordeiro. Dão uma demonstração de obediência, disciplina e ordem, como a revelar a sua disposição de cumprir seu dever de defender a  Pátria  a  qualquer  custo,  se  isso  for  realmente  necessário.  Todos  os Estados  nacionais  modernos  têm  essas  formas  de  desfile,  embora apresentem  importantes  variações  que  denunciam  diversidades políticas e sociais significativas. Por exemplo, o dia da pátria nos Estados Unidos  é  uma  festa  pública,  sem  dúvida,  mas  que  raramente  é comemorada  com  um  desfile  ou  parada  militar.  Lá,  sua  forma  mais comum de celebração são os piqueniques realizados por famílias que, juntas,  vão  para  os  parques  e  jardins  das  cidades  acenar  bandeiras, disparar foguetes ou simplesmente comer e calmamente conversar. No  caso  brasileiro,  as  paradas  militares  são  ponto  importante daquilo  que  denominei  "triângulo  ritual".  De  fato,  na  nossa  sociedade temos  o  desfile  militar  para  as  autoridades,  ou  melhor,  como  rito destinado  a  celebrar  a  relação  do  Estado  com  o  povo.  Temos  as procissões que focalizam as relações dos homens com Deus através da Igreja. E temos, finalmente, o desfile do carnaval, que faz o povo ser ao mesmo  tempo  espectador  e  ator.  Em  todos  os  casos,  a  sociedade celebra  aquilo  que  certamente  considera  fundamental  para  a  sua estrutura social e - o que é interessante apontar no caso brasileiro -,</w:t>
      </w:r>
    </w:p>
    <w:p>
      <w:r>
        <w:t>para cada instituição importante, há um lugar e uma forma dramática de apresentação ritual. Temos, então, numa fórmula muito simplificada: o Estado com seu poder visitando o povo; Deus e os seus santos saindo da  esfera  sagrada  para  também  visitarem  o  mundo  profano  das cidades;  e,  finalmente,  o  povo  apresentando-se  a  si  mesmo  como alegre,  forte,  galante,  elegante  e  luxuoso  nos  desfiles  carnavalescos. Nada me parece mais funcional que essa forma de vivenciar os valores. Mas os rituais da ordem não se esgotam nessas festas grandiosas em que o mundo social é reafirmado e englobado pelo Estado e pela Igreja. Eles também estão presentes em situações muito mais familiares a todos nós, como as festas de formatura e os ritos de posse em cargos públicos, em que uma mesa geralmente separa as pessoas que são o foco do cerimonial e os seus convidados; e em todas as crises de vida e ritos  de  passagem  em  geral,  como  nascimentos,  batizados,  crismas, casamentos  e  funerais.  Nessas  ocasiões,  que  também  são  solenes,  a troca de discursos, o uso de roupas especiais, a existência de representantes duplos (como ocorre nas festas de formatura) permitem descobrir  esses  mesmos  elementos  que  exageram  a  ordem  social constituída  e  aparente  e,  também,  a  contenção  dos  gestos  e  do comportamento  em  geral.  Também  aqui  há  um  idioma  especial, facilmente  aprendido  nos  lugares-comuns  de  uma  retórica  que  todo adulto  pode  repetir  sem  esforço.  E  há  também  os  gestos  típicos  e  os objetos indispensáveis, como o anel de grau no caso das formaturas, as alianças no caso dos casamentos e o bolo de aniversário no caso da passagem de idade. Em  geral,  todas  essas  festas  comemoram  ou  celebram  alguma coisa que, supomos, realmente aconteceu. A vida de um santo é uma história  exemplar  a  ser  imitada  pelos  homens,  e  a  procissão  que  ao santo se dedica diz um pouco dessa caminhada terrena para o Céu, reproduzindo-a numa espécie de teatro cristão que é o ritual religioso. Do mesmo modo, em formaturas e aniversários, casamentos e funerais, resgata-se sempre algum tipo de exemplo, alguma forma de modelo,</w:t>
      </w:r>
    </w:p>
    <w:p>
      <w:r>
        <w:t>seja  para  o  aniversariante  ou  formando  seguir,  seja  para  que  seus parentes e amigos possam ser consolados. O homem é um animal que busca o sentido em tudo - esta é sua sina. E tais ocasiões são situações privilegiadas em que os grupos se comprazem na busca de um sentido profundo  para  suas  vidas.  Sentido  que  assegura,  de  certo  modo,  a continuidade  da  vida  coletiva,  mesmo  quando  ameaçada  pela extinção, como é o caso dos rituais funerários. As festas patrocinadas pelo Estado, como as comemorações da Independência, também celebram uma ocorrência real, o nascimento de uma nação, e por isso são eventos paradigmáticos que justificam a importância  da  data.  Aqui  estamos  diante  de  um  rito  de  calendário coletivo,  um  aniversário  (e  uma  formatura)  nacional.  Evento  que congrega simultaneamente, numa espécie de síntese, uma série de ritos de passagem. É morte de uma relação (o elo colonial), é nascimento de outra  vida  (o  país  que  se  torna  independente).  È  também  carnaval libertador,  cerimonial  instaurador  e  inaugurador.  É  solenidade  profana ligada ao poder e à vontade dos homens, e igualmente rito sagrado onde se agradece a ajuda de Deus pelo desfecho favorável de um movimento de ruptura que geralmente é marcado pela violência. Tudo isso permite notar que os ritos da ordem têm um centro. Seja</w:t>
      </w:r>
    </w:p>
    <w:p>
      <w:r>
        <w:t>um evento, seja um personagem, seja um objeto; neles existe, como centro, uma cena básica que deve estruturar o rito como um todo, além de ações e  cenários  periféricos.  Isso  fica  muito  claro  em  aniversários,  formaturas  e funerais, onde há um centro e um momento culminante, sem o qual não se tem nem mesmo a necessidade de proceder ao drama. O caso da festa de aniversário é um bom exemplo disso, pois a mesa e o bolo são aqui personagens centrais, sendo parte de seu ponto culminante que tem a ver com  a  forma  ritualizada  como  se  ingere  um  produto  profundamente identificado  com  o  aniversariante,  sendo  seu  representante  simbólico. Desse  modo,  o  bolo  do  aniversariante  e  o  número  de  velas  que  o enfeitam e que queimam correspondem ao número de anos que foram 'queimados' na própria vida de quem está sendo homenageado. Bolo e</w:t>
      </w:r>
    </w:p>
    <w:p>
      <w:r>
        <w:t>pessoa,  assim,  são  uma  só  pessoa  moral.  E  essa  pessoa  é  'comida' simbolicamente por todos, num ato pleno de comunhão e de divisão física que  vem  cimentar  ritualmente  os  elos  sociais  entre  aniversariante  e convidados. De interesse aqui é indicar que as pessoas estão todas distribuídas ao longo  desse  centro  que,  ao  contrário  do  carnaval  (onde  o  mundo  é fragmentado e descentralizado, e muita coisa ocorre ao mesmo tempo), possui um sincronismo,  uma  coordenação  com  o  evento  central.  Isto  é, tudo  acontece  de  modo  orquestrado  e  em  equilíbrio  com  o  evento centralizador de todas as atenções. Assim, enquanto não se pode jamais chegar  atrasado  a  uma  festa  carnavalesca,  pois  o  evento  começa quando se chega, nos ritos  da  ordem  se  corre  sempre  o  risco  dessa perda. Isso prova que tais solenidades talvez sejam mais legitimadoras do  que  simplesmente  comemorativas,  donde  a  importância  da presença e da atenção de todos a seus eventos centrais. Tudo  isso  nos  fala  de  um  ritmo  social,  um  movimento  que indica  algo  como  um  oscilar  entre  forma  e  conteúdo,  centro  e periferia,  continência  física  e  excesso.  Como  o  tique-taque  de  um relógio, ou a batida de um coração, ou o bumbo de carnaval, ou as máscaras que são postas e tiradas  na  revelação  de  que  os  homens</w:t>
      </w:r>
    </w:p>
    <w:p>
      <w:r>
        <w:t>vivem entre as coisas. Eternos ritualizados, sempre passageiros...</w:t>
      </w:r>
    </w:p>
    <w:p>
      <w:r>
        <w:t>O personagem central é um homem de aparência caricata, com traços exagerados, como um nariz grande e olhos proeminentes. Ele está de pé, com uma postura dinâmica, sugerindo movimento ou ação. O homem está vestido com uma calça larga e uma camisa curta, e usa um chapéu que se assemelha a um chapéu de vaqueiro. Ele segura um martelo em uma mão e uma pás na outra, como se estivesse em meio a uma tarefa de construção ou escavação. O cenário é minimalista, sem detalhes de fundo, o que foca a atenção no personagem e nos objetos que ele segura. As cores principais são tons de cinza, indicando que a imagem é um desenho em linhas e sombra. Não há texto embutido na imagem.</w:t>
      </w:r>
    </w:p>
    <w:p>
      <w:r>
        <w:t>O número "7" é apresentado em uma fonte estilizada e cursiva. A letra é preta, com traços grossos e contornos finos que criam um efeito de sombra. A base do número é mais grossa, enquanto o topo se estreita, com uma pequena curva ascendente. Não há outros elementos, textos ou objetos na imagem.</w:t>
      </w:r>
    </w:p>
    <w:p>
      <w:r>
        <w:t>O modo de navegação social: a malandragem e o 'jeitinho'</w:t>
      </w:r>
    </w:p>
    <w:p>
      <w:r>
        <w:t>Na imagem, há três personagens principais: um policial, um homem e uma mulher grávida. O policial, posicionado à esquerda, está usando um uniforme típico com um chapéu de abas largas e uma cinto com uma pistola. Ele está segurando um caderno e uma caneta, sugerindo que está escrevendo algo. Seu rosto tem uma expressão neutra e ele está olhando para o homem e a mulher. O homem, no meio, está usando uma camisa listrada e calções curtos. Ele está olhando para o policial com uma expressão de preocupação. A mulher, à direita, está grávida e está usando uma blusa e uma saia curta. Ela está olhando para o policial com uma expressão de surpresa. O cenário é uma rua com um carro antigo no fundo e um sinal de "No Estacionamento" à esquerda. As cores principais são tons de preto e branco, indicando que a imagem é um desenho em escala de cinza. Não há outros objetos ou personagens significativos na imagem.</w:t>
      </w:r>
    </w:p>
    <w:p>
      <w:r>
        <w:t>Entre  a  desordem  carnavalesca,  que  permite  e  estimula  o excesso,  e  a  ordem,  que  requer  a  continência  e  a  disciplina  pela obediência estrita às leis, como é que nós, brasileiros, ficamos? Qual a nossa  relação  e  a  nossa  atitude  para  com  e  diante  de  uma  lei universal que teoricamente deve valer para todos? Como procedemos  diante  da  norma  geral,  se  fomos  criados  numa  casa onde,  desde  a  mais  tenra  idade,  aprendemos  que  há  sempre  um modo de satisfazer nossas vontades e desejos, mesmo que isso vá de encontro às normas do bom senso e da coletividade em geral? Num  livro  que  escrevi  Carnavais,  malandros  e  heróis -, lancei a tese de que o dilema brasileiro residia numa trágica oscilação entre um esqueleto nacional feito de leis universais cujo sujeito era o indivíduo  e  situações  onde  cada  qual  se salvava  e se despachava como podia, utilizando  para  isso  o  seu  sistema  de  relações  pessoais. Haveria  assim,  nessa  colocação,  um  verdadeiro  combate  entre  leis que  devem  valer  para  todos  e  relações  que  evidentemente  só podem funcionar para quem as tem. O resultado é um sistema social dividido e até mesmo equilibrado entre duas unidades sociais básicas: o indivíduo (o sujeito das leis universais que modernizam a sociedade) e  a  pessoa  (o  sujeito  das  relações  sociais,  que  conduz  ao  pólo tradicional do  sistema)  Entre os dois, o coração  dos  brasileiros balança. E no meio dos dois, a malandragem, o 'jeitinho' e o famoso e  antipático  'sabe  com  quem  está  falando?'  seriam  modos  de enfrentar  essas  contradições  e  paradoxos  de  modo  tipicamente brasileiro. Ou seja: fazendo uma mediação também pessoal entre a lei, a situação onde  ela deveria aplicar-se e as pessoas nela implicadas, de tal sorte que nada se modifique, apenas ficando a lei um pouco desmoralizada - mas, como ela é insensível e não é gente como nós, todo mundo fica, como se diz, numa boa, e a vida retorna ao seu normal...</w:t>
      </w:r>
    </w:p>
    <w:p>
      <w:r>
        <w:t>Esta imagem é uma ilustração em linhas brancas e cinzas, com traços suaves e difusos, que retrata uma cena social. No centro, há uma mesa em torno da qual se encontram quatro pessoas. A figura mais à esquerda está sentada, com o rosto voltado para a mesa, sugerindo que está em conversa ou observando algo. À sua frente, uma pessoa está em pé, com o corpo inclinado para frente, como se estivesse em movimento ou em ação. À direita, duas figuras também estão em pé, uma delas com o braço estendido em direção à mesa, possivelmente gesticulando ou apontando para algo. As roupas são sugeridas por linhas simples, com vestes longas e calças, indicando um estilo não específico de época. As expressões faciais são mínimas, com apenas linhas que sugerem características básicas, como olhos e bocas. O cenário é neutro, sem detalhes de fundo, focando apenas nas figuras e na mesa. As ações sugeridas são de interação social, com gestos e posturas que indicam conversa ou discussão. Não há cores vibrantes, apenas tons de cinza e branco, e não há texto embutido na imagem.</w:t>
      </w:r>
    </w:p>
    <w:p>
      <w:r>
        <w:t>De  fato,  como  é  que  reagimos  diante  de  um  'proibido  estacionar',  'proibido  fumar',  ou  diante  de  uma  fila  quilométrica? Como  é  que  se  faz  diante  de  um  requerimento  que  está  sempre errado? Ou diante de um prazo que já se esgotou e conduz a uma multa  automática  que  não  foi  divulgada  de  modo apropriado pela autoridade  pública?  Ou  de  uma  taxação  injusta  e  abusiva  que  o Governo  novamente  decidiu  instituir de modo  drástico e  sem</w:t>
      </w:r>
    </w:p>
    <w:p>
      <w:r>
        <w:t>consulta?</w:t>
      </w:r>
    </w:p>
    <w:p>
      <w:r>
        <w:t>Nos  Estados  Unidos,  na  França  e  na  Inglaterra,  somente  para citar três bons exemplos, as regras ou são obedecidas ou não existem. Nessas  sociedades,  sabe-se  que  não  há prazer algum  em  escrever normas que contrariam e, em alguns casos, aviltam o bom senso e as regras  da  própria  sociedade,  abrindo  caminho  para  a  corrupção burocrática  e  ampliando  a  desconfiança  no  poder  público.  Assim, diante dessa enorme coerência entre a regra jurídica e as práticas da vida diária, o inglês, o francês e o norte-americano param diante de uma placa de trânsito que ordena parar, o que para nós parece um absurdo lógico e social, pelas razões já indicadas. Ficamos, pois,  sempre  confundidos  e,  ao  mesmo  tempo,  fascinados  com  a</w:t>
      </w:r>
    </w:p>
    <w:p>
      <w:r>
        <w:t>chamada  disciplina  existente  nesses  países.  Aliás,  é  curioso  que  a nossa percepção dessa obediência às leis universais seja traduzida em termos  de  civilização  e  disciplina,  educação  e  ordem,  quando  na realidade  ela  é  decorrente  de  uma  simples  e  direta  adequação entre a prática social e o mundo constitucional e jurídico. É isso que faz a obediência que tanto admiramos e, também, engendra aquela confiança de que tanto sentimos falta. Porque, nessas sociedades, a lei  não  é  feita  para  explorar  ou  submeter  o  cidadão,  ou  como instrumento  para  corrigir  e  reinventar  a  sociedade.  Lá,  a  lei  é  um instrumento que faz a sociedade funcionar bem e isso - começamos a  enxergar  -  já  é  um  bocado!  Claro  está  que  um  dos  resultados dessa confiança é uma aplicação segura da lei que, por ser norma universal,  não  pode pactuar com o privilégio ou com a lei privada, aquela norma que se aplica diferencialmente se o crime ou a falta foi cometida por pessoas diferencialmente situadas na escala social. Isso que  ocorre  diariamente  no  Brasil,  quando,  digamos,  um  bacharel comete  um  assassinato  e  tem  direito  a  prisão  especial  e  um operário,  diante  da  mesma  lei,  não  tem  tal  direito  porque  não  é, obviamente,  bacharel...  A  destruição  do  privilégio  engendrou  uma justiça ágil e operativa na base do certo ou errado. Uma justiça que não aceita o mais-ou-menos e as indefectíveis gradações e hierarquias que normalmente  acompanham  a  ritualização legal brasileira, que para todos os delitos estabelece virtualmente um peso e uma escala. Assim, aqui, todos podem ser primários ou não; e os crimes  admitem  graus  de  execução,  estando  de  acordo  com  o princípio  hierárquico  que  governa  a  sociedade.  Sustento  que  é precisamente essa possibilidade de gradação que permite a interferência das relações pessoais com a lei universal, dando-lhe em cada caso - uma espécie de curvatura específica que impede sua aplicabilidade universal que tanto clamamos e reclamamos. Por tudo isso, somos um país onde a lei sempre significa o 'não pode!' formal, capaz de tirar todos os prazeres e desmanchar todos</w:t>
      </w:r>
    </w:p>
    <w:p>
      <w:r>
        <w:t>os  projetos  e  iniciativas.  De  fato,  é  alarmante  constatar  que  a legislação diária do Brasil é uma regulamentação do 'não pode', a palavra  'não'  que  submete  o  cidadão ao Estado sendo usada de forma  geral  e  constante.  Ora , é  precisamente  por  tudo  isso  que conseguimos descobrir e aperfeiçoar um modo, um jeito, um estilo de navegação social que passa sempre nas entrelinhas desses peremptórios e autoritários 'não pode!'. Assim, entre o 'pode' e o 'não pode', escolhemos, de modo chocantemente antilógico, mas singularmente brasileiro, a junção do 'pode' com o 'não pode'. Pois bem,  é  essa  junção  que  produz  todos  os  tipos  de  'jeitinhos'  e arranjos que fazem com que possamos operar um sistema legal que quase sempre nada tem a ver com a realidade social. O 'jeito'  é  um  modo e um estilo de realizar. Mas que modo é esse? É lógico que ele indica algo importante. É, sobretudo, um modo simpático, desesperado ou humano de relacionar o impessoal com o pessoal;  nos  casos  -  ou  no  caso  -  de  permitir  juntar  um  problema pessoal  (atraso,  falta  de  dinheiro,  ignorância  das  leis  por  falta  de divulgação, confusão legal, ambigüidade do texto da lei, má vontade do agente da norma ou do usuário, injustiça da própria lei, feita para uma  dada  situação,  mas  aplicada  universalmente  etc.)  com  um problema  impessoal.  Em  geral, o  jeito é  um  modo  pacífico  e  até mesmo legítimo de resolver tais problemas, provocando essa junção inteiramente  casuística  da  lei  com  a  pessoa  que  a  está  utilizando  O processo é simples e até mesmo tocante. Consta de um drama em três atos que todos conhecem: 1 o   Ato: Uma pessoa que não é vista por ninguém, ignorada em razão de sua aparência e modo de apresentação, chega a um local para ser atendida por um servidor público que é uma autoridade e dela  está  imbuído.  A  autoridade  não  sabe  quem  é  a  pessoa  que chegou e nem quer saber. Essa distinção entre a humildade de quem chega  e  a  superioridade  de  quem  está  protegido  pelo  balcão  da instituição é, aliás, um elemento forte na hierarquização das posições</w:t>
      </w:r>
    </w:p>
    <w:p>
      <w:r>
        <w:t>sociais. Pois bem, o humilde cidadão chega e pede o que deseja... 2 o   Ato:  O  funcionário  custa  a  atender  a  solicitação.  Diz  que não  pode  ser  assim  e  ainda  complica  mais  as  coisas,  indicando  as confusões do solicitante e as penalidades legais a que poderá estar sujeito. Cria-se, então, um impasse. Diante de um usuário honesto, há a opinião do funcionário que representa a lei e, por isso mesmo, não enxerga qualquer razão pessoal ou humana para tratar o solicitante  de  modo  agradável. De fato, a lei, e o fato de ele ser o seu representante, cega-o completamente para essas razões humanitárias  que  decerto  estabeleceriam  e  seriam  parte  e  parcela de  uma  concepção  de  cidadania  positiva,  isto  é,  uma  cidadania na  qual  os  indivíduos  têm  os  seus  direitos  assegurados  e  respeitados em todas as situações. Nessa situação, o solicitante não é nada. Ê apenas  um indivíduo  qualquer que,  como  um  número,  um  caso complicado,  um  estorvo  ou  um  requerimento,  solicita  algo.  Temos aqui  um alguém  que  é  ninguém. Ele,  obviamente,  representa  o humano e o pessoal numa situação impessoal e geral... 3 o   Ato:  Diante  do  impasse  -  pois  o  funcionário  diz  que  não pode  e  o  cidadão  deseja  resolver  o  seu  caso  -,  há  a  solução  que denuncia  e  ajuda  a  ver  o  mapa  de  navegação  social.  Nos  países igualitários, não há muita discussão: ou se pode fazer ou não se pode. No Brasil,  porém,  entre  o  'pode'  e  o  'não  pode',  encontramos um 'jeito'.  Na forma clássica do 'jeitinho', solicita-se precisamente isso: um  jeitinho  que  possa  conciliar  todos  os  interesses,  criando  uma relação aceitável entre o solicitante, o funcionário-autoridade e a lei universal.  Geralmente,  isso  se  dá  quando  as  motivações  profundas de  ambas  as  partes  são  conhecidas;  ou  imediatamente,  quando ambos descobrem um elo em comum. Tal elo pode ser banal (torcer pelo mesmo  time) ou especial (um amigo comum,  ou  uma instituição  pela  qual  ambos  passaram  ou,  ainda,  o  fato  de  se  ter nascido  na  mesma  cidade...).  A  verdade  é  que  a  invocação  da relação pessoal, da regionalidade, do gosto, da religião e de outros</w:t>
      </w:r>
    </w:p>
    <w:p>
      <w:r>
        <w:t>fatores  externos  àquela  situação  poderá  provocar  uma  resolução satisfatória ou menos injusta. Essa é a forma típica do 'jeitinho', e há pessoas especialistas nela. Uma de suas primeiras regras é não usar o argumento igualmente autoritário, o que também pode ocorrer, mas que  leva  a  um  reforço  da  má  vontade  do  funcionário.  De  fato, quando se deseja utilizar o argumento (ou melhor, contra-argumento) da autoridade contra o funcionário, o jeitinho é um ato de força que no  Brasil  é  conhecido  como  o  famoso  e  escondido  'sabe  com quem está falando?' Aqui, ao contrário do jeitinho e quase como o seu simétrico e inverso, não se busca uma igualdade simpática ou uma  relação  contínua  com  o  agente  da  lei  que  está  por  trás  do balcão. Mas, isso sim, busca-se uma hierarquização inapelável entre o usuário e o atendente. De tal modo que, diante do 'não pode' do funcionário,  encontra-se  um  'não  pode  do  não  pode'  feito  pela invocação do 'sabe com quem está falando? Sou filho do Ministro!', e pronto!, gera-se logo um  tremendo  impasse  autoritário  que dependerá,  para  a  sua  solução,  dos  devidos  trunfos  de  quem  está implicado no drama. De  qualquer modo,  um  'jeito' foi  dado.  Uma  forma  de resolução  foi  obtida.  E  a  ligação  entre  a  lei  e  o  caso  concreto  fica realizada satisfatoriamente para ambas as partes. 'Jeitinho.' e 'você sabe  com  quem  está  falando?'  são,  pois,  os  dois  pólos  de  uma mesma situação. Um é um modo harmonioso de resolver a disputa; o outro é um modo conflituoso e um tanto direto de realizar a mesma coisa. O 'jeito' tem muito de cantada, de harmonização de interesses aparentemente  opostos,  tal  como  ocorre  quando  uma  mulher encontra um homem e ambos, interessados num encontro romântico,  devem  discutir  a  forma  que  esse  encontro  deverá assumir. O 'sabe com quem está falando?', por seu lado, afirma um estilo diferente, onde  a  autoridade é reafirmada,  mas  com  a indicação de que o sistema é escalonado e não tem uma finalidade muito certa ou precisa. Há sempre outra autoridade, ainda mais alta,</w:t>
      </w:r>
    </w:p>
    <w:p>
      <w:r>
        <w:t>a quem se poderá recorrer. E assim as cartas são lançadas... A malandragem , como outro nome para a forma de navegação social nacional, faz precisamente o mesmo. O malandro, portanto,  seria  um  profissional  do  'jeitinho'  e  da  arte  de  sobreviver nas situações mais difíceis. Aqui, também, temos esse relacionamento complexo e criativo entre o talento pessoal e as leis que engendram -  no  caso  da  malandragem  -  o  uso  de  'expedientes',  de 'histórias' e de 'contos-do-vigário', artifícios pessoais que nada mais são  que  modos  engenhosos  de  tirar  partido  de  certas  situações, igualmente usando o argumento da lei ou da norma que vale para todos,  como  ocorre  no  conto  da  venda  do  bilhete  de  loteria premiado. Aqui, o malandro deseja vender um bilhete premiado pela quarta  parte  do  seu  preço  justo  e  arma  uma  situação  onde  será fatalmente  a  vítima.  Mas  o  fato  é  que  o  comprador  é  que  será roubado.  A  situação  se  arma  precisamente  pelo  uso  abusivo  e desonesto  das  listas  oficiais  da  loteria  (que  legitimam  o  prêmio)  e pelos deveres de parentesco, que obrigam, na história do malandro, a  uma  viagem  inesperada  donde  a  necessidade  de  vender  um bilhete  premiado.  Nessa  estrutura  típica  de  um  conto-do-vigário, nota-se a mesma contradição entre a impessoalidade da loteria e da sorte  e  a  pessoalidade  das  relações  pessoais  que  se  dão  em  vários níveis. O drama reside precisamente no modo especial de conjugar o pessoa com o impessoal. Do  lado  do  malandro,  e  como  o  seu  oposto  social,  temos  a figura do despachante, esse especialista em entrar em contato com as repartições oficiais para a obtenção de documentos que normalmente implicam as confusões que mencionei linhas antes, ao descrever detalhadamente o 'jeitinho'. O despachante, como figura sociológica,  só  pode  ser  visto  em  sua  enorme  importância  quando novamente nos damos conta dessa enorme dificuldade brasileira de juntar a lei com a realidade social diária. Assim, o despachante parece</w:t>
      </w:r>
    </w:p>
    <w:p>
      <w:r>
        <w:t>mais um padrinho. Tal como o padrinho, ele é um mediador entre a lei e uma pessoa. Do mesmo modo que um patrão deve dar emprego e boas  condições  de  trabalho  a  seus  empregados,  o  despachante deve  guiar  seus  clientes  pelos  estreitos  e  perigosos  meandros  das repartições oficiais, fazendo com que sigam o caminho certo. Só que o despachante é um padrinho para baixo. Digo para baixo porque as classes  média e alta do Brasil têm verdadeira aversão a tudo que a faça  sentir-se  como  pessoa  comum,  indivíduo  sujeito  a  rejeições  e desagradáveis  encontros  com  autoridades  sem  o  menor  traço  de boa vontade. Assim, se não se tem um amigo ou uma relação que possa imediatamente facultar o 'jeitinho', contrata-se um despachante, que realiza precisamente essa tarefa. Por tudo isso, não há no Brasil quem não conheça a malandragem, que não é só um tipo de ação concreta situada entre a  lei  e  a  plena  desonestidade,  mas  também,  e  sobretudo,  é  uma possibilidade de proceder socialmente, um modo tipicamente brasileiro  de  cumprir  ordens  absurdas,  uma  forma  ou  estilo  de conciliar  ordens  impossíveis  de  serem  cumpridas  com  situações específicas, e - também - um modo ambíguo de burlar as leis e as normas sociais mais gerais. A  possibilidade  de  agir  como  malandro  se  dá  em  todos  os lugares. Mas há uma área onde certamente ela é privilegiada. Quero referir-me  à  região  do  prazer  e  da  sensualidade,  zona  onde  o malandro é o concretizador da boêmia e o sujeito especial da boa vida.  Aquela  existência  que  permite  desejar  o  máximo  de  prazer  e bem-estar,  com  um  mínimo  de  trabalho  e  esforço.  O  malandro, então, conforme tenho acentuado em  meus estudos, é  uma personagem nacional. É um papel social que está à nossa disposição para  ser  vivido  no  momento  em  que  acharmos  que  a  lei  pode  ser esquecida ou até mesmo burlada com certa classe ou jeito. No Brasil, então, podemos ser caxias ou autoritários, como personagens típicos do mundo das leis e da ordem; podemos ser renunciadores e beatos</w:t>
      </w:r>
    </w:p>
    <w:p>
      <w:r>
        <w:t>que  querem  estar  fora  deste  mundo,  quando  somos  religiosos  e pretendemos  fundar  um  modo  de  existência  paralelo;  e  podemos também ser malandros e jeitosos, políticos hábeis e sagazes, quando não  enfrentamos  a  lei  com  a  sua  modificação  ou  rejeição  frontal, mas apenas a dobramos ou simplesmente passamos por cima dela. Quer  dizer,  tal  como  acontece  com  o  seu  modo  de  andar,  o malandro é aquele que - como todos nós - sempre escolhe ficar no meio do caminho, juntando, de modo quase sempre humano, a lei,  impessoal  e  impossível,  com  a  amizade  e  a  relação  pessoal,  que dizem que cada homem é um caso e cada caso deve ser tratado de modo especial. Mas não ficamos somente nisso. Temos grandes arquétipos da malandragem, figuras  que  desenharam  como  ninguém  o  papel  e  o tipo.  Gente  como  Pedro  Malasartes,  que  foi  capaz  de  realizar  uma série  de  transformações  impossíveis  ao  homem  comum.  Assim,  ele superou a exploração econômica  e  política do seu trabalho, condenando  o  fazendeiro  que  o  espoliava.  Conseguiu  também transformar a imobilidade da  miséria  numa  venturosa  vida  de viajante sem pouso ou casa, situação de onde pode sempre enxergar tudo  e  ganhar  novas  experiências.  Pedro  Malasartes  foi  também capaz  de  proezas  incríveis,  como  explorar  os  ricos,  vender  merda como  se  fosse  riqueza  e  levar  a  honestidade  ao  meio  de  pessoas desonestas. Suas aventuras nos indicam que a vida contém sempre o bom e o mau, o lado humano e o desumano estando misturados de modo irremediável em todos e tudo. Assim, Pedro Malasartes, como todos os malandros, talvez nos diga que é preciso tomar consciência desses dois lados para poder escolher uma vida humanamente digna. A malandragem, assim, não é simplesmente uma singularidade inconseqüente de todos nós, brasileiros. Ou uma revelação de cinismo e gosto pelo grosseiro e pelo desonesto. É muito mais que isso. De fato, trata-se  mesmo  de  um  modo  -  jeito  ou  estilo  -  profundamente</w:t>
      </w:r>
    </w:p>
    <w:p>
      <w:r>
        <w:t>original  e  brasileiro  de  viver,  e  às  vezes  sobreviver,  num  sistema  em que  a  casa  nem  sempre  fala  com  a  rua  e  as  leis  formais  da  vida pública nada têm a ver com as boas regras da moralidade costumeira que  governam  a  nossa  honra,  o  respeito  e,  sobretudo,  a  lealdade que  devemos  aos  amigos,  aos  parentes  e  aos  compadres.  Num mundo  tão  profundamente  dividido,  a  malandragem  e  o  'jeitinho' promovem uma esperança de tudo juntar numa totalidade harmoniosa e concreta. Essa é a sua importância, esse é o seu aceno. Aí está a sua razão de existir como valor social. Antes  de  ser  um  acidente  ou  mero  aspecto  da  vida  social brasileira,  coisa  sem  conseqüência,  a  malandragem  é  um  modo possível  de  ser.  Algo  muito  sério,  contendo  suas  regras,  espaços  e paradoxos... Isso  está  bem  de  acordo  com  o  que  nos  disse  Pero  Vaz  de Caminha, no finalzinho  de  sua  carta  histórica,  fundadora  do  nosso modo de ser, depois de dar ao rei as maravilhosas notícias da terra brasileira. Ali,  naquele pedaço terminal e naquela hora de arremate, Caminha  arrisca,  malandramente,  o  seguinte:  'E  nesta  maneira, Senhor,  dou  aqui  a  Vossa  Alteza  conta  do  que  nesta  terra  vi.  E,  se algum pouco me alonguei, Ela me perdoe, pois o desejo que tinha de tudo vos dizer, mo fez por assim pelo miúdo. E pois que, Senhor, é certo que, assim neste cargo que levo, como em outra qualquer coisa que de  Vosso  serviço  for,  Vossa  Alteza  há  de  ser  de  mim  muito  bem servida, a Ela peço que, por me fazer graça especial, mande vir da Ilha  de  São  Tomé  a  Jorge  de  Osório,  meu  genro  -  o  que  dela receberei em muita mercê.' E  conclui  Caminha,  como até hoje manda o nosso figurino de malandragem: 'Beijo as mãos de Vossa Alteza. Deste Porto Seguro de Vossa Ilha de Vera Cruz, hoje, sexta-feira, primeiro dia de maio de 1500. Pero Vaz de Caminha.' Será que é preciso dizer mais alguma coisa?</w:t>
      </w:r>
    </w:p>
    <w:p>
      <w:r>
        <w:t>A imagem apresenta o número "8" estilizado em preto sobre fundo branco. O numeral possui uma forma fluida e cursiva, com curvas suaves e elegantes. A parte superior do "8" é maior e mais aberta, enquanto a parte inferior é menor e mais fechada, criando um efeito de espiral. Não há outros elementos, textos ou objetos na imagem. O contraste entre o preto do numeral e o branco do fundo é total, sem gradientes ou sombras. A tipografia sugere um estilo artístico ou decorativo, possivelmente utilizado em contextos de design gráfico ou caligrafia.</w:t>
      </w:r>
    </w:p>
    <w:p>
      <w:r>
        <w:t>Os caminhos para Deus</w:t>
      </w:r>
    </w:p>
    <w:p>
      <w:r>
        <w:t>A imagem é uma ilustração em escala de cinza que apresenta duas cenas relacionadas. Na primeira cena, um indivíduo está de joelhos, com a cabeça encostada no chão e o corpo deitado sobre um grande bloco de madeira que forma parte de uma cruz. O indivíduo está usando roupas simples, com uma textura que sugere tecido grosso, e a postura sugere exaustão ou dor. A cruz está posicionada horizontalmente, com o bloco vertical em um ângulo, e há linhas que indicam movimento ou vento. Na segunda cena, o mesmo indivíduo está de pé, com as mãos amarradas atrás das costas, carregando um longo pedaço de madeira que parece ser a outra parte da cruz. A expressão facial do indivíduo é de esforço e determinação. O cenário é minimalista, sem detalhes de fundo, e o foco está nos personagens e na ação de carregar a cruz. As cores principais são tons de cinza, branco e preto, e não há outros objetos ou personagens na imagem. O texto "Jacqueline" está embutido na imagem, mas não há outras informações textuais relevantes.</w:t>
      </w:r>
    </w:p>
    <w:p>
      <w:r>
        <w:t>Nós,  brasileiros,  marcamos  certos  espaços  como  referências especiais  da  nossa  sociedade.  A casa, onde  moramos,  comemos  e dormimos - vivemos, enfim... A rua, onde trabalhamos e ganhamos a luta  pela  vida.  A  cada  um  desses  espaços,  onde  convivemos  com parentes,  amigos e colegas de trabalho, devemos somar um outro, não  menos  referencial  e  crítico.  Quero  referir-me  ao  espaço  do outro  mundo, essa  área  demarcada  por  igrejas,  capelas,  ermidas, terreiros,  centros  espíritas,  sinagogas,  templos,  cemitérios  e  tudo aquilo  que  faz  parte  e  sinaliza  as  fronteiras  entre  o  mundo  em  que vivemos  e  esse  'outro  mundo'  onde,  um  dia,  também  iremos habitar.  Esse  mundo  habitado  por  mortos,  fantasmas,  almas,  santos, anjos, orixás, deuses, Deus, a Virgem Maria e Jesus Cristo, para onde todos vão e de onde ninguém retorna... ou pelo menos retorna com facilidade. Se  na casa e  na rua utilizamos  o  idioma  do  dinheiro  e  a linguagem  das  cifras,  dos  números,  dos  salários,  dos  cálculos  e  das coisas práticas deste mundo, no universo da religião estamos muito mais  interessados  em  conversar  com  Deus,  com  os  santos,  com  a Virgem Maria e Jesus Cristo, e com toda a legião de entidades que ali habitam. Nosso modo de relacionamento aqui é diferente. Em vez de discursar, rezamos; em  vez de ordenar, pedimos; em  vez de simplesmente  falar,  como  fazemos  habitualmente,  conjugamos  a forma  da  mensagem  com  seu  conteúdo,  suplicamos.  O  modo  de comunicação com o além e seus habitantes, assim, é formalizado e suplicante.  Feito  de  preces,  rezas  e  discursos  onde  se  acentuam  a cândida sinceridade, a honesta súplica, a nobre humildade e, naturalmente,  a  formidável  promessa  de  renunciar  ao  mundo,  com suas pompas e honras. Existem formas de falar com o mundo de Deus que são solitárias e  outras  que  são  coletivas.  Coletivamente,  o  modo  mais  comum  é através da cantoria, onde a prece faz com que se juntem todos os</w:t>
      </w:r>
    </w:p>
    <w:p>
      <w:r>
        <w:t>pedidos num só, que deve 'subir' aos céus levado pelas harmonias das  vozes  que  o  entoam.  De  fato,  no  nosso  modo  de  conceber  o espaço religioso, a linha vertical e hierarquizada, que relaciona o céu com  a  terra  e  o  alto  com  o  baixo,  é  algo  dominante  e  crítico.  O 'alto', conforme sabemos muito bem, é tudo que é superior, tudo que deve ser mais nobre e mais forte, tudo que tem mais poder. É lá nessa esfera  situada  em  cima  que  moram  os  anjos,  os  santos  e  todas  as entidades que nos podem proteger e guiar os destinos. O 'baixo' é a terra em que vivemos: vale de lágrimas onde sofremos, trabalhamos e finalmente  morremos.  A  reza,  a  festividade  religiosa  e  o  canto propiciatório  coletivo  são  meios  de  se  chegar  até  essas  regiões superiores, ligando o aqui e agora com o além e o infinito. Seria até mesmo possível, nesta linha de abordagem, dizer que certas  rezas  -  ou  formas  de  comunicação  com  o  sobrenatural  seriam  mais  fortes  ou  mais  fracas  que  outras,  tudo  dentro  da  nossa lógica  de  gradação  dominante.  Assim,  as  formas  que  implicam  o envolvimento  da  maioria  dos  sentidos  seriam  provavelmente  mais fortes e irresistíveis aos santos, deuses e espíritos do que as modalidades em que apenas um sentido está envolvido. As formas individuais, por sua vez, seriam normalmente as mais fracas, embora a fé, a esperança e a caridade de cada um sejam também elementos importantes no atendimento de suas súplicas ou preces. Do mesmo modo, as súplicas acompanhadas de objetos, na forma de promessas, oferendas e sacrifícios, são naturalmente mais fortes que um  simples  pedido  verbal,  pois  que  elas  implicam  um  ato  de cometimento  muito  mais  denso  e  dramático,  às  vezes  exigindo  o gasto de  parcelas  de  dinheiro que  são  críticas  em  termos  da economia doméstica e pessoal do ofertante. Além disso, a promessa é um pacto que obriga os dois lados a alguma ação positiva no sentido de resolver o problema apresentado. Se eu, assim, peço uma graça e logo em seguida me sacrifico com a oferta de algo precioso para o santo (ou santa) de minha devoção, a lógica social faz com que ele</w:t>
      </w:r>
    </w:p>
    <w:p>
      <w:r>
        <w:t>(ou  ela)  também  se  obrigue  a  resolver  meu  problema,  atendendo cortesmente a minha súplica. Tudo  indica  que  o  santo  atende  melhor  e  reconhece  mais claramente o esforço dos mortais quando o pedido se faz de modo solene  e  respeitoso,  com  algum  formalismo.  As  rezas  e  os  pedidos, assim, 'sobem' melhor quando há um sinal visível de comunicação com  o  alto;  algo  que  cristalize  essa  ligação,  como  a  fumaça  do incenso ou as luzes das velas queimando... Mas por que se fala com Deus? As respostas são muito variadas. Um fator  sociológico  básico,  porém,  é  que  existe  a  necessidade  de construir  esse  grande  espelho  a  que  chamamos  religião  para  dar  a todos  e  a  cada  um  de  nós  um  sentimento  de  comunhão  com  o universo como um todo. A religião, assim, seria um modo de permitir uma relação globalizada não só com os deuses, mas também com todos  os  homens  e  com  os  seres  vivos  que  formam  o  nosso  mundo. Também pensamos na religião como um meio de explicação para os  infortúnios    -  as  coincidências  negativas  (como  acidentes  e doenças) -, pois a religião pode explicar por que uma pessoa ligada a  nós  ficou  doente,  sofreu  um  acidente  fatal  ou  é  vítima  indefesa  e gratuita de desesperadora aflição. A religião, nesse sentido, apresentaria  a  possibilidade  de  resgatar  a  indiferença  do  mundo,  e das  coisas  do  mundo,  relativamente  à  nossa  consciência  e  à  sua necessidade de dar um sentido preciso a tudo, ordenando a vida e as relações entre as coisas da vida. Falamos também de religião quando estamos pensando no modo pelo qual a sociedade precisa legitimar ou justificar a sua organização, a sua maneira de ser e os seus estilos de  fazer.  Assim,  a  religião  pode  explicar  também  por  que  existem ricos e pobres, fortes e fracos, doentes e sãos, dando sentido pleno às diferenciações  de  poder  que  percebemos  como  parte  do  nosso mundo  social.  Assim  como  há  uma  diferenciação  no  Céu,  haveria também  uma  diferenciação  na  terra,  muito  embora,  aos  olhos  do Criador, todos sejam singulares e amados igualmente. Nesse sentido,</w:t>
      </w:r>
    </w:p>
    <w:p>
      <w:r>
        <w:t>ou melhor, em todos esses sentidos, a religião serve para explicar - e certamente  o  faz  de  modo  mais  satisfatório  que  a  filosofia  ou  a ciência, pois há sofrimento, doença, calamidade, injustiça e aflição neste  mundo.  E  mais:  ela  pode  até  mesmo  dizer  por  que  certa pessoa  está  sofrendo  o  que  sofre,  o  que  não  deixa  de  ser  enorme consolo para quem vive e acompanha a aflição. Num certo sentido, portanto, a religião oferece respostas a perguntas que, rigorosamente,  não  podem  ser  respondidas  pela  ciência  ou  pela tecnologia. Mas,  além  disso,  a  religião  marca  e  ajuda  a  fixar  momentos importantes na vida de todos nós. Desse modo,  nascimentos, batizados,  crismas,  comunhões,  casamentos  e  funerais  -  todos  os momentos que assinalam dramaticamente uma crise de vida e uma passagem  na  escala  da  existência  social  -  são  marcados  pela presença da religião, que legitima com o aval divino ou sobrenatural uma passagem que se deseja necessária; algo que esteja inscrito, não apenas numa convenção inventada pelos homens, mas no próprio projeto. Essas formas de marcar entradas e saídas do universo religioso são em  geral  dramáticas,  exigindo  ritos  especiais  e  trabalhados  que operam como mediadores. Tal como acontece no nosso conhecido ritual  do  batismo,  em  que  a  criança  entra  na  Igreja  Católica  e,  ao mesmo  tempo,  na  sociedade,  ganhando  simultaneamente  'pais adotivos' que reforçam, como padrinhos, suas obrigações como ser social. Assim, embora a pessoa seja concebida por genitores (os seus pais biológicos), há uma exigência de padrinhos (ou pais sociais) para que ela possa penetrar no cerne da vida social, o que, no mundo católico,  se  realiza  através  da  Igreja  e  do  ritual  apropriado  do batismo.  O  mesmo  ocorre  num  casamento,  onde  também  existem padrinhos - mediadores - marcando e indicando que a cerimônia é algo público, algo definitivamente social. Todos  esses  aspectos  formam  aquilo  a  que  chamamos  religião</w:t>
      </w:r>
    </w:p>
    <w:p>
      <w:r>
        <w:t>num sentido amplo. A palavra, como se sabe, vem do latim e tem, no sentido  original,  a  idéia  de  laço,  aliança,  pacto,  contrato  e  relação que deve nortear os elos entre deuses e homens e, por isso mesmo, dos homens entre si. Mas, além desses aspectos, a religião é um modo de ordenar o mundo, facultando nossa compreensão para coisas muito complexas, como a idéia de tempo, a idéia de eterno e a idéia de perda  e  desaparecimento,  esses  mistérios  perenes  da  existência  humana. Pode-se dizer, nessa perspectiva, que o homem é o único ser que  tem  consciência  de  sua  própria  morte  e,  por  isso  mesmo,  tem enorme  e  definitiva  necessidade  de  domesticar  o  tempo  e  de problematizar a eternidade. Mas como se chega a Deus no Brasil? Aqui, como em outros lugares, temos uma religião dominante e que  até  bem  pouco  tempo  (até  1890,  para  ser  preciso)  foi  oficial. Trata-se,  conforme  sabemos,  do  Catolicismo  Romano, denominação religiosa formadora da própria sociedade brasileira e, naturalmente, de um  conjunto  de  valores  que  são  essenciais  no  Brasil.  Naturalmente que  tal  forma  de  denominação  religiosa  é  acompanhada  de  outras que a ela estão referidas, mas que dela se diferenciam por meio do culto,  da  teologia,  do  tipo  de  sacerdócio  e  de  atitudes  gerais.  A variedade  de  experiências  religiosas  brasileiras  é,  assim,  ao  mesmo tempo, ampla e limitada. É ampla porque, ao Catolicismo Romano e às várias denominações Protestantes, somam-se outras variedades de religiões  Ocidentais  e  Orientais,  além  das  variedades  brasileiras  de cultos  de  possessão  cuja  tradição  é  uma  constelação  variada  de valores  e  concepções.  De  um  lado,  existe  incontestavelmente  a África dos escravos, com seus terreiros, tambores, idiomas secretos, orixás e ritos de sacrifício, onde as coisas pertencem ao mundo do sensível.  Do  outro,  há  o  Espiritismo  kardecista,  em  que  o  culto  dos mortos  é  uma  forma  dominante  e  o  ritual  se  faz  sem  cantos  nem tambores. Se nas chamadas religiões Afro-Brasileiras e no Espiritismo, a  relação  e  o  culto  dos  mortos,  o  contato  com  os  deuses  (orixás)  é</w:t>
      </w:r>
    </w:p>
    <w:p>
      <w:r>
        <w:t>algo rotineiro, se entre a Umbanda e o Kardecismo existem também crenças em encarnação e na teoria do Karma (que vem da Índia), há  igualmente  diferenças  entre  todas  essas  formas,  já  que  na Umbanda  o  contato  é  muito  mais  com  os  deuses  do  que  com  os espíritos  desencarnados  dos  mortos.  Por  outro  lado,  o  Espiritismo considera-se codificado, ao passo que a Umbanda é uma religião sem codificação e com uma teologia aberta a muitas variações. Mas, apesar de todas essas diferenças, a variedade é limitada, porque essas formas mais diversas coexistem tendo como ponto focal a idéia de relação e a possibilidade de comunicação entre homens e deuses, homens e espíritos, homens e ancestrais. Ou seja: em todas as formas de religiosidade brasileiras, há uma enorme e densa ênfase na relação entre este mundo e o outro, de modo que a domesticação  da  morte  e  do  tempo  é  elemento  fundamental  em todas essas variedades ou jeitos de se chegar a Deus. Por outro lado, a forma pela qual essa comunicação se realiza é sempre através de um elo pessoal. Nós, brasileiros, temos intimidade com  certos  santos  que  são  nossos  protetores  e  padroeiros,  nossos santos patrões; do mesmo modo que temos como guias certos orixás ou espíritos do além, que são nossos protetores. A relação pode ter forma diferenciada, mas a sua lógica estrutural é a mesma. Em todos os casos, a relação existe e é pessoal, isto é, fundada na simpatia e na lealdade  dos  representantes  deste  mundo  e  do  outro.  Somos  fiéis devotos de santos e também cavalos de santo de orixás, e com cada um  deles  nos  entendemos  muito  bem  pela  linguagem  direta  da patronagem  ou  do  patrocínio  místico  -  por  meio  de  preces, promessas, oferendas,  despachos, súplicas e obrigações que, a despeito  de  diferenças  aparentes,  constituem  uma  linguagem  ou código de comunicação com o além que é obviamente comum e brasileira. Do mesmo modo que temos pais, padrinhos e patrões, temos também entidades sobrenaturais que nos protegem. E elas podem ser</w:t>
      </w:r>
    </w:p>
    <w:p>
      <w:r>
        <w:t>de duas tradições religiosas aparentemente divergentes. Isso realmente não importa. O que para um norte-americano calvinista, um inglês puritano ou um francês católico seria sinal de superstição e até mesmo de cinismo ou ignorância, para nós é modo de ampliar as nossas possibilidades de proteção. É também, penso, um modo de enfatizar  essa  enorme  e  comovente  fé  que  todos  nós  temos  no sentido e na eternidade da vida. Assim, essas experiências religiosas são todas complementares entre si, nunca mutuamente excludentes. O que uma delas fornece em excesso, a outra nega. E o que uma permite,  a  outra  pode  proibir.  O  que  uma  intelectualiza,  a  outra traduz num código de sensual devoção. Aqui também nós, brasileiros, buscamos o ambíguo e a relação entre esse mundo e o outro. O  que  pode  parecer  singular  no  caso  brasileiro,  então,  é  que cada uma dessas formas de religiosidade seja suplementar às outras, mantendo  com  elas  uma  relação  de  plena  complementaridade. Assim,  a  Igreja  Romana  costura  e  dá  sentido  ao  mundo  e  às experiências  humanas  pelo  seu  ângulo  externo  e  formal,  sendo acionada para legitimar importantes crises de vida, como o casamento,  o  batizado,  o  nascimento  e  a  morte.  A  Igreja,  assim,  é uma forma básica de religião, marcando talvez o lado impessoal de nossas  relações  com  Deus.  Um  lado,  de  fato,  onde  a  intimidade eventualmente pode ceder lugar às regras fixas que conduzem a uma impessoalidade,  sobretudo  nos  cultos  que  legitimam  de  qualquer modo as crises de vida. Mas,  ao  lado  dessas  formas  impessoais  e  mais  politizadas  e socialmente  aceitas  de  comportamento  religioso,  existem  formas pessoais  de  ligação  com  o  outro  mundo.  Formas  e  estilos,  vale destacar, que são tão populares como o milagre. Realmente,  que  é  o  milagre  senão  uma  resposta  dos  deuses  a uma súplica desesperada dos homens, na forma de um atendimento pessoal e intransferível? O milagre é prova de um ciclo de troca que envolve  pessoas  e  entidades  sobrenaturais  na  forma  de  desejos,</w:t>
      </w:r>
    </w:p>
    <w:p>
      <w:r>
        <w:t>motivações,  sentimentos  e  vários  objetos,  alguns  inclusive  com  a forma  da  parte  que  foi  curada  -  prova  cabal  da  realização  do milagre ou da graça, finalmente, obtida. Essa pessoalidade existente no catolicismo popular, como vemos, é singular. Ela parece produzir, no plano religioso, essa enorme ênfase nas relações pessoais que dão um sentido profundo ao nosso mundo social. Tudo  isso  revela  que  é  clara  essa  forma  de  comunicação familiar  e  íntima,  direta  e  pessoal  entre  homens  e  deuses  no  caso brasileiro. Assim, em vez de opor a religião popular à religião oficial, ou erudita, será melhor entender que suas relações são complementares.  Como  as  vertentes  de  um  mesmo  rio  ou  as  duas faces de uma mesma moeda. Desse modo, o oficiai contém tudo o que pode legalizar, atuando a partir de fora. Mas o popular contém todas  as  formas  que  lidam  com  as  emoções  em  estado  vivo, atuando por dentro. Nessa modalidade, sentimentos e idéias ligam-se em dramas visíveis e concretos, muito diferentes das formas eruditas de religiosidade, onde o culto salienta uma comunicação disciplinada  e  oficial  com  a  divindade.  Num  caso,  a  relação  com Deus  é,  por  assim  dizer,  'limpa':  trata-se  de  uma  comunicação educada. No outro, a comunicação é sensível, concreta e dramática.  O  milagre,  para  nós,  brasileiros,  é  a  não-exclusão  de qualquer  dessas  formas  como  necessárias  à  vida  religiosa.  Mas  a adoção de ambas como modos legítimos de se chegar a Deus. Assim,  se  no  Natal  vamos  sempre  à  Missa  do  Galo,  no  dia 31 de  dezembro  vamos  todos  à  praia  vestidos  de  branco,  festejar  o nosso orixá ou receber os bons fluidos da atmosfera de esperança que lá se forma. Somos todos mentirosos? Claro que não! Somos, isso sim, profundamente religiosos. Realmente, se o mundo real exige um comportamento coerente  e  uma  conduta  marcada  pela  exclusividade  (não  posso ter  dois  sexos,  nem  duas  mulheres,  nem  duas  cidadanias,  nem  dois</w:t>
      </w:r>
    </w:p>
    <w:p>
      <w:r>
        <w:t>partidos políticos ao mesmo tempo...), no caminho para Deus, e na relação com o outro mundo, posso juntar muita coisa. Nele, posso ser católico  e  umbandista,  devoto  de  Ogum  e  de  São  Jorge.  Posso juntar,  somar,  relacionar  coisas  que  tradicional  e  oficialmente  as autoridades apresentam como diferenciadas ao extremo. Tudo aqui se  junta  e  se  torna  sincrético,  revelando talvez que, no sobrenatural, nada é impossível.  A  linguagem  religiosa  do  nosso  país  é,  pois,  uma linguagem da relação e da ligação. Um idioma que busca o meiotermo, o meio caminho, a possibilidade de salvar todo o mundo e de em  todos  os  locais  encontrar  alguma  coisa  boa  e  digna.  Uma linguagem, de fato, que permite a um povo destituído de tudo, que não consegue comunicar-se com seus representantes legais, falar, ser ouvido e receber os deuses em seu próprio corpo.</w:t>
      </w:r>
    </w:p>
    <w:p>
      <w:r>
        <w:t>Esta imagem é uma ilustração em escala de cinza que apresenta uma série de figuras humanas dispostas em uma linha, cada uma segurando um objeto vertical. As figuras parecem ser esboçadas com traços leves e sombras suaves, dando um efeito de desenho a lápis ou aquarela.</w:t>
        <w:br/>
        <w:t>As figuras variam em altura e postura, sugerindo diferentes idades e gêneros. A primeira figura, à esquerda, é a menor e parece ser uma criança, com traços faciais indefinidos e uma postura ligeiramente inclinada. Seguindo para a direita, as figuras aumentam de tamanho, com a segunda e terceira figuras apresentando características femininas, como vestidos e penteados mais elaborados. A quarta figura é mais alta e robusta, com traços masculinos, e a quinta figura, à extrema direita, é a mais alta e também apresenta características masculinas, com uma postura mais ereta.</w:t>
        <w:br/>
        <w:t>As roupas são esboçadas com linhas simples, indicando vestidos longos para as figuras femininas e trajes mais simples para as masculinas. As expressões faciais são mínimas, com linhas básicas que sugerem emoções neutras ou contemplativas. Os objetos verticais que cada figura segura são altos e finos, parecendo varas ou estacas, com detalhes indistintos.</w:t>
        <w:br/>
        <w:t>O cenário é branco e vazio, sem elementos de fundo que possam indicar um local específico. As relações espaciais entre as figuras são lineares, com cada uma posicionada uma atrás da outra, criando uma sensação de profundidade. Não há interações diretas entre as figuras, e elas parecem estar em um estado de espera ou observação.</w:t>
        <w:br/>
        <w:t>Não há texto embutido na imagem, e todos os elementos são representados de forma abstrata, sem detalhes claros ou definidos. As cores principais são tons de cinza, variando de claro a escuro, dependendo das sombras e dos traços usados para definir as figuras e os objetos.</w:t>
      </w:r>
    </w:p>
    <w:p>
      <w:r>
        <w:t>Somos  um  povo  que  acredita  profundamente  num  outro mundo.  E  o  outro  mundo  brasileiro  é  um  plano  onde  tudo  pode, finalmente,  fazer  sentido.  Lá,  não  haveria  mais  sofrimento,  miséria, poder  e  impessoalidades  desumanas.  Todos  seriam  reconhecidos como pessoas e,  ao  mesmo  tempo,  leis  universais  -  como  a  lei  da</w:t>
      </w:r>
    </w:p>
    <w:p>
      <w:r>
        <w:t>generosidade  e  a  do  eterno  retorno:  quem  dá  recebe  e  quem  faz algum  mal  recebe  de  volta  esse  mal  -  seriam  válidas  para  todos. Todos teriam valor, porque o valor não seria dado na formalidade ou no sexo, mas na fé e na sinceridade de cada um e de todos. O outro mundo tem muitas formas e são vários os caminhos de se chegar até ele no Brasil. Mas, por detrás de todas as diferenças, sabemos que lá, nesse  céu  à  brasileira,  é  possível  uma  relação  perfeita  de  todos  os espaços. Essa, pelo menos, é a esperança que se imprime nas formas mais populares de religiosidade...</w:t>
      </w:r>
    </w:p>
    <w:p>
      <w:r>
        <w:t>Palavras finais</w:t>
      </w:r>
    </w:p>
    <w:p>
      <w:r>
        <w:t>Seria possível concluir um livro cuja motivação maior foi sugerir uma certa leitura do Brasil? Claro que não. Seria possível, por outro lado, alinhavar certas lições que o caso brasileiro ensina? Algo como a busca de uma ética para essa história que contamos brevemente nas páginas anteriores? Claro que sim. Ao longo deste pequeno ensaio, demonstramos que a sociedade  brasileira  não  poderia  ser  entendida  de  modo  unitário, na base de uma só causa ou de um só princípio social. Ao contrário, dos  domínios  que  tomamos  para  estudo  e  investigação,  todos  se revelaram como que possuídos por uma lógica comum. Uma lógica que chamei de relacional e que na política aparece com o nome de negociação e conciliação. Que no mundo econômico surge na curiosa  combinação  de  uma  economia  altamente  estatizada  com uma iniciativa privada vigorosa e  ainda importante.  Que na religião aparece com a intrigante mistura de catolicismo com religiões afropopulares. E que na cosmologia em geral - e aqui estou pensando na literatura popular e erudita do Brasil - aparece sob uma certa ânsia de  criar  personagens  intermediários,  gente  que  pode  permitir  a conciliação de tudo o que a sociedade mantém irremediavelmente dividido por um movimento inconsciente. Por que isso é assim? Minha resposta indica que o Brasil é uma sociedade interessante.  Ela  é  moderna  e  tradicional.  Combinou,  no seu curso histórico e social, o indivíduo e a pessoa, a família e a classe social, a religião e as formas econômicas mais modernas. Tudo isso faz surgir um sistema com espaços internos muito bem divididos e que, por</w:t>
      </w:r>
    </w:p>
    <w:p>
      <w:r>
        <w:t>isso mesmo, não permitem qualquer código hegemônico ou</w:t>
      </w:r>
    </w:p>
    <w:p>
      <w:r>
        <w:t>dominante.  Assim,  conforme  tive  que  repetir  inúmeras  vezes,  somos uma pessoa em casa, outra na rua e ainda outra no outro mundo. Mudamos nesses espaços de modo obrigatório porque em cada um deles  somos  submetidos  a  valores  e  visões  de  mundo  diferenciados que permitem uma leitura especial do Brasil como um todo. A esfera de casa inventa uma leitura pessoal; a da rua, uma leitura universal. Já a visão pelo outro mundo é um discurso conciliador e fundamentalmente moralista e esperançoso. Entre essas três esferas, colocamos um mundo de relações e situações formais. São as nossas festas e a nossa moralidade, que, como  disse, se  fundam  na verdadeira obsessão pela ligação. E não poderia deixar de ser assim numa sociedade tão tematizada pela divisão interna. Mas  qual  é,  afinal,  a  moral  desta  história?  Não  será  preciso  ir muito longe para apreciá-la. A História do Brasil tem mostrado como sempre insistimos em 'ler' e interpretar o país pela via exclusiva da linguagem  oficial  que  se  forma  no  espaço  generalizado  da  rua, espaço das nossas instituições públicas e que sempre apresenta um discurso politicamente sedutor, pois que sistematicamente normativo. Ou seja: desse ponto de vista, a fala sempre diz o que fazer para resolver a questão. Mas não é precisamente isso que temos feito em toda a nossa História  moderna,  a  partir  da  Independência  e  da República? E por que as coisas não dão certo? Só Deus pode  saber isso precisamente. Mas a visão antropológica,  da  qual  este  ensaio  é  um  pequeno  exemplo,  permite que  se  discutam  algumas  coisas  importantes  para  uma  resposta sugestiva  a  essa  pergunta.  É  possível,  por  exemplo,  argumentar  que nada  pode  dar  certo  se  a  crítica  social  e  política  é  sempre incompleta, pois só leva em consideração um dado da questão. De fato, como se pode corrigir o mundo público brasileiro por meio de leis impessoais, se não se faz simultaneamente uma série crítica das redes de amizade e compadrio que embebem toda a nossa vida política, institucional  e  jurídica?  Nosso  resultado,  então,  é  que,  à  crítica</w:t>
      </w:r>
    </w:p>
    <w:p>
      <w:r>
        <w:t>prática  que  fala  com  o  idioma  da  economia  e  da  política  pelo mundo da rua, seria preciso somar a linguagem da casa e da família e,  com  ela,  o  idioma  dos  valores  religiosos  que  também  operam  e, por isso, determinam grande parte do comportamento profundo do nosso povo. Tudo isso, diria eu, no sentido de somar um pouco mais a casa,  a  rua  e  o  outro  mundo,  aproximando  um  pouco  mais  essas esferas. Junto com isso, que certamente importaria corrigir, seria necessário resgatar como coisa altamente positiva, como patrimônio realmente invejável, toda essa nossa capacidade  de  sintetizar, relacionar  e  conciliar,  criando  com  isso  zonas  e  valores  ligados  à alegria, ao futuro e à esperança. Num mundo que cada vez mais se desencanta consigo mesmo e institui um individualismo sem limites, que reduz os valores coletivos a mero apêndice da felicidade pessoal, a capacidade de ainda deslumbrar-se com a sociedade é algo muito importante,  algo  positivo.  E  aqui,  sem  dúvida,  podemos  novamente sintetizar,  de  modo  criativo  e  relacional,  o  indivíduo  com  as  suas exigências e direitos fundamentais, com a sociedade, com a sua ordem,  seus  valores  e  necessidades.  Talvez  a  sociedade  brasileira  seja missionária  dessa  possibilidade  que  já  se  está  esgotando  no  mundo ocidental.  E  por  quê?  Simplesmente  porque  conseguimos,  até agora, manter nossa fé no indivíduo, com os seus espaços internos e também na sociedade, com as suas leis de complementaridade e reciprocidade.  Descobrimos  também  que  o  indivíduo,  relações, família e partido político, instituições  econômicas  e  esferas  de produção e consumo, tudo pode ter o seu espaço. Se hoje eles estão muito  separados  entre  si,  isso  não  significa  a  impossibilidade  de  se juntarem  mais  no  futuro,  na  síntese  positiva  que  atualmente  só realizamos no mundo das festas, sobretudo no carnaval. Seria  preciso  carnavalizar  um  pouco  mais  a  sociedade  como um  todo,  introduzindo  os  valores  dessa  festa  relacional  em  outras esferas de nossa vida social. Com  isso, poderíamos finalmente</w:t>
      </w:r>
    </w:p>
    <w:p>
      <w:r>
        <w:t>aprofundar  as  possibilidades  de  mediação  de  que,  estou  seguro,  o mundo  contemporâneo  tanto  precisa.  Nem  tanto  o  desencanto crítico que conduz a um primado cego do individualismo como valor absoluto; e nem tanto o primado igualmente cego da sociedade e do coletivo, que esmaga a criatividade humana e sufoca o conflito e a chama das contribuições pessoais. Talvez algo no meio. Algo que permita ter um pouco mais da casa na rua e da rua na casa. Algo que permita  ter  aqui,  neste  mundo,  as  esperanças  que  temos  no  outro. Algo  que  permita  fazer  do  mundo  diário,  com  seu  trabalho  duro  e sua  falta  de  recursos,  uma  espécie  de  carnaval  que  inventa  a esperança de dias melhores. Acho que é um pouco desse tipo de reflexão que nos falta. E, para  que  ela  possa  ser  ampliada,  discutida,  corrigida  e  finalmente implementada como mecanismo social, precisamos realizar a crítica destemida de nós mesmos, por meio de instrumentos suficientemente agudos e capazes. Para tanto, será preciso começar sempre com a pergunta:  o  que  faz  o  brasil,  Brasil?  E,  em  seguida,  promover  sua resposta,  ainda  que  tímida,  imprecisa  e  certamente  discutível.  Pois não foi outra coisa que quisemos realizar aqui.</w:t>
      </w:r>
    </w:p>
    <w:p>
      <w:r>
        <w:t>Jardim Ubá, junho de 1984</w:t>
      </w:r>
    </w:p>
    <w:p>
      <w:r>
        <w:t>Roberto DaMatta por ele mesmo</w:t>
      </w:r>
    </w:p>
    <w:p>
      <w:r>
        <w:t>Meu nome completo é Roberto Augusto da Matta e tive muito encabulamento  com  essa  marca  de  família  porque  na  escola  eu sempre virava o 'roberto mata'  e todo mundo queria saber quem eram  as  vítimas.  Tímido  e  calado,  reprimido  por  autoprojeto  de perfeição e santidade, cheguei até mesmo a pensar em ser padre. Esse  plano  durou  até  nossa  saída  de  Juiz  de  Fora  para  São  João Nepomuceno,  onde  conheci  o  esporte,  os  bailes  da  primavera,  os amigos do peito e as primeiras namoradas. Nasci, porém, em Niterói, em 1936, onde moro até hoje, pensando que Niterói é uma cidade especial que confere a alguns dos seus moradores esse mistério de uma  associação  periférica  com  o  Rio  de  Janeiro  dos  grandes acontecimentos,  mas  que  situa  a  todos  numa  espécie  de  meiadistância  crítica  de  tudo.  Essa  é  uma  posição  antropológica  por excelência que, suponho, seja também a marca de outros niteroienses  sensíveis,  gente  como  Sergio  Mendes  e  Walter  Lima  Jr... Em Niterói enterrei meu coração e o renovei quando conheci minha mulher, Celeste, numa tarde bonita de vestibular num pátio sombreado  da,  então,  Faculdade  Fluminense  de  Filosofia,  onde ambos cursamos um bacharelato de História. Em Niterói também fiz minha casa, nasceram meus filhos e foi onde me descobri professorpesquisador.  É  desta  base  que  saio  todos  os  anos  para  lecionar  em outros centros do Brasil e do exterior. Minhas primeiras aspirações intelectuais foram na área das artes. Queria ser pintor e desenhista; depois, escritor. Aprendendo seriamente as Ciências Sociais, descobri que seria possível conciliar o desejo  de  inventar  com  o  comentário  realístico  e  inteligente  das</w:t>
      </w:r>
    </w:p>
    <w:p>
      <w:r>
        <w:t>motivações e relações humanas. Fiquei interessado em Antropologia Cultural ou Social porque estava sempre fascinado com a semelhança e  a  diferenças  entre  os  homens  e  as  sociedades.  Logo em  1959,  quando  tinha  23  anos,  iniciei  um  estágio  profissional  no Departamento de Antropologia do Museu Nacional,  na  Quinta  da Boa Vista, de onde jamais saí. De estagiário passei a bolsista e, de pois, a pesquisador e professor, tendo contribuído naquela instituição com um  bocado  do  meu  sangue,  suor  e  lágrimas  para  a  fixação definitiva do seu hoje conhecido Programa de Pós-Graduação em Antropologia  Social  do  qual  fui  Coordenador  durante  alguns  anos, aqueles anos duros da repressão dos novecentos e setenta. Fui também, nesta  mesma  época,  Chefe  do  Departamento,  papel  que  me  deixou muitas vezes a matutar no meu pendor inusitado a um certo masoquismo. Mas  mesmo  envolvido  na  mais  densa  e  cruel  selva  administrativa,  não deixei  de  lado  minhas  fontes  de  serenidade  e  inspiração  e  continuei realizando  pesquisas  e  publicando  livros.  Neste  Museu  Nacional  tenho orientado inúmeras teses de mestrado e doutorado e dado aulas, cursos e seminários.</w:t>
      </w:r>
    </w:p>
    <w:p>
      <w:r>
        <w:t>Sempre li entre fascinado e respeitoso os clássicos do pensa mento sociológico francês, alemão e inglês. No início dos anos 60, já iniciando os meus  primeiros passos como  profissional de  antropologia, tive dois encontros importantes. Um deles com a América do Norte, via Universidade  de  Harvard.  O  outro,  com  a  Antropologia  Social  na  sua prática  de  campo,  por  meio  dos  índios  Gaviões  e  Apinayé  do  Brasil Central.  Por  meio  desta  associação,  realizei  pesquisas  acadêmicas  e teóricas, imaginando por um momento um futuro trancado na 'ciência' e no  'saber'.  Mas  a  distância  do  Brasil  a  que  a  experiência  norteamericana  me  conduziu  fez-me  um  observador  critico  da  sociedade brasileira e seus costumes, iniciando me como pesquisador e comentador de  minha  própria  sociedade  Assim  é  que  meu  primeiro  livro  individual, Ensaios  de  Antropologia  Social (Vozes),  é  marcado  pela  diversidade  de interesses de quem estava como que buscando um objeto definitivo de</w:t>
      </w:r>
    </w:p>
    <w:p>
      <w:r>
        <w:t>trabalho.  Ali,  naquele pequeno volume de ensaios, eu falo de mitologia indígena, encaro uma crítica literária a nada menos que Edgar Alan Poe, discuto o problema da má-sorte na Amazônia e pela primeira vez abordo o carnaval dentro de uma perspectiva antropológica. Isso é muito diverso do meu primeiro livro, Índios e castanheiros (Paz e Terra), escrito a quatro mãos  com  Roque  Laraia,  que  é  relato  descritivo  de  uma  situação  de contato  intercultural  onde  os  índios,  conforme  se  sabe,  têm  levado sistematicamente  a  pior.  Se  ali  eu  tinha  um  objeto  apaixonado  de discurso, no outro livro eu estava buscando o Brasil. Meu terceiro livro é o resultado  do  trabalho  acadêmico  desenvolvido  durante  dez  anos  no Museu e em Harvard. É o livro Um mundo dividido: a estrutura social dos índios Apinayé (Vozes),que também foi traduzido e publicado em inglês pela Harvard Univ. Press. Meu quarto livro é o ensaio Carnavais, malandros e  heróis:  para  uma  sociologia  do  dilema  brasileiro (Zahar)  -  traduzido para o francês -, onde decidi retomar o ensaio como instrumento de interpretação do Brasil. Em seguida a ele, publiquei Universo do carnaval: imagens e reflexões (Pinakhoteke); organizei Universo do futebol (Pinakhoteke) e E.R. Leach (Ática); e escrevi uma  introdução à Antropologia  Social  chamada Relativizando (Vozes),  que  tem  tido  uma acolhida  generosa  entre  estudiosos  e  estudantes  de  Antropologia  no Brasil  e  no  exterior.  Ao  lado  destes livros, tenho feito muitos artigos e ensaios que vão da violência à sexualidade no Brasil. Hoje fico cada dia  mais  certo  de  que  a  Antropologia  Social  é  também  um  código literário e que só nos faltam a ousadia temática e aquela capacidade de observação e articulação que, de resto, os grandes mestres  da  Etnologia  do  passado  tinham.  Afinal,  o  prêmio  não  é somente  pela  prática  da  'ciência',  mas  pela  perseverança  em praticá-la,  sempre,  mesmo  vivendo  num  mundo  que  nos  leva  para todos os lugares... Recentemente iniciei uma experiência na televisão escrevendo</w:t>
      </w:r>
    </w:p>
    <w:p>
      <w:r>
        <w:t>e apresentando a série Os brasileiros.</w:t>
      </w:r>
    </w:p>
    <w:p>
      <w:r>
        <w:t>R. DaMatta Niterói, Jardim Ubá, Agosto de 1984.</w:t>
      </w:r>
    </w:p>
    <w:p>
      <w:r>
        <w:t>O desenho em linhas pretas e brancas representa um homem de aparência caricaturizada. Ele tem um rosto alongado com uma testa larga e uma linha de cabelo recedendo. Seus olhos são grandes e expressivos, com sobrancelhas grossas e arqueadas. O nariz é proeminente e a boca é larga, com um sorriso que revela dentes brancos. Ele possui uma barba e um bigode densos e bem cuidados. O homem está vestido com uma camisa de manga curta, que está aberta na frente, revelando um pouco do peito. Ele também está usando calças e sapatos escuros. A postura do homem é relaxada, com as mãos nos bolsos das calças. A imagem não contém outros objetos ou personagens, e o cenário é simples, sem detalhes de fundo. A assinatura do artista está no canto inferior direito da imagem.</w:t>
      </w:r>
    </w:p>
    <w:p>
      <w:r>
        <w:t>A propósito do ilustrador</w:t>
      </w:r>
    </w:p>
    <w:p>
      <w:r>
        <w:t>Jimmy Scott  nasceu  em  5  de  janeiro  de  1936,  em  Santiago  do Chile.  Prepara-se  para  ser  técnico  industrial.  Muda  rumos  e  ingressa na Faculdade de Belas-Artes da Universidade do Chile, onde estuda Artes Plásticas. Seu começo profissional na ilustração foi em 1958, ao publicar  seus  primeiros  trabalhos  na  revista  infantil El  Peneca e,  logo depois, na  revista de  humor  político Topaze, duas  publicações tradicionais do Chile, hoje desaparecidas, que divulgaram largamente seu traço. Os convites sucederam-se e em pouco tempo suas charges e caricaturas apareciam em diversos jornais e revistas de Santiago  e  Concepción.  Ilustrou  textos  didáticos  para  a  Librairie Française  e  Editorial  Universitaria  de  Santiago.  Chega  ao  Brasil  em 1970.  Até  1979  é  contratado  pela  AGGS  Indústrias  Gráficas.  Hoje divide  seu  tempo  entre  algumas  editoras,  o  jornal O  Globo, e  a publicidade.</w:t>
      </w:r>
    </w:p>
    <w:p>
      <w:r>
        <w:t>O desenho em linhas pretas sobre fundo branco ilustra um homem de aparência caricata. Ele possui cabelo curto e ondulado, com traços que sugerem uma textura irregular. Usa óculos retangulares, com ponte nasal grossa e lentes que não refletem luz. O rosto é alongado, com sobrancelhas marcadas e olhos grandes, que transmitem uma expressão neutra. O nariz é proeminente, com ponta ligeiramente levantada, e a boca é pequena, sem detalhes de lábios. O homem está vestido com uma camisa de manga curta, com colarinho visível e botões aparentes. A camisa parece solta, com uma caneta presa no bolso esquerdo. Nas mãos, segura um objeto retangular, que pode ser uma pasta ou um livro, com uma borda definida e um espaço central vazio. A postura do corpo é ligeiramente inclinada para frente, com um dos braços estendido para frente, segurando o objeto, e o outro repousado ao lado. As pernas são finas, com calças que se ajustam ao corpo, e calçados que se assemelham a tênis, com cadarços e solado grosso. O desenho é feito com linhas finas e contínuas, sem sombreamento ou coloração. No canto inferior direito, há uma assinatura cursiva, que não é legível. O cenário é vazio, sem elementos de fundo ou contexto adicional.</w:t>
      </w:r>
    </w:p>
    <w:p>
      <w:r>
        <w:t>Este livro foi impresso na Editora JPA Ltda., Av. Brasil, 10.600 - Rio de Janeiro - RJ, para a Editora Rocco Ltda.</w:t>
      </w:r>
    </w:p>
    <w:p>
      <w:r>
        <w:t>O QUE FAZ O BRASIL, BRASIL?</w:t>
      </w:r>
    </w:p>
    <w:p>
      <w:r>
        <w:t>Este livro, escrito por um dos mais importantes antropólogos brasileiros, não pretende trazer uma definição exaustiva ou uma versão definitiva do que é o Brasil. Mas nos proporciona a surpresa do verdadeiro encontro: O que faz o brasil, Brasil? é justamente aquilo que faz com que nos reconheçamos como brasileiros nos mínimos e mais variados gestos. Múltiplo e rico, o Brasil é o país do carnaval e do feijão com arroz: da mistura e da fantasia. Mas também do jeitinho que dribla a lei e da hierarquia velada pela cordialidade. Somos brasileiros na devoção e no sincretismo, no culto à ordem e na malandragem, no trabalho duro e na preguiça. O Brasil maiúsculo que Roberto DaMatta apresenta não é um conjunto de instituições ou de fatos históricos, e sim o fundamento de nossa identidade. Nossa brasilidade é um estilo, uma maneira particular de construir e perceber a realidade.</w:t>
      </w:r>
    </w:p>
    <w:p>
      <w:r>
        <w:t>O texto "ISBN 85-325-0201-6" está posicionado no topo da imagem, indicando que se trata de um código de identificação de livro. Abaixo do texto, há uma barras de código UPC (Universal Product Code), composta por uma série de barras verticais de diferentes larguras e espaços, que codificam numericamente as informações do ISBN. A parte inferior da imagem contém o número "9788532502018", que é a representação numérica do ISBN mencionado anteriormente. O número ISBN (International Standard Book Number) é um código único atribuído a cada edição de livro, enquanto o UPC é um código de barras amplamente utilizado para identificação de produtos em varejo. A imagem não apresenta elementos adicionais, como pessoas, cenários ou ações.</w:t>
      </w:r>
    </w:p>
    <w:p>
      <w:r>
        <w:t>A imagem apresenta dois logotipos lado a lado. O logotipo da esquerda possui um fundo dividido horizontalmente, com a parte superior branca e a inferior azul. No topo, em letras maiúsculas azuis, está escrito "DIGITAL", e abaixo, em letras minúsculas brancas, está "Source". A letra "S" do "Source" é estilizada em verde, com um efeito de gradiente que a faz parecer tridimensional. O logotipo da direita também tem um fundo dividido horizontalmente, com a parte superior azul e a inferior branca. No topo, em letras maiúsculas brancas, está escrito "VICIADOS", e abaixo, em letras minúsculas pretas, está "em livros". Entre as palavras, há uma ilustração de um livro dourado com uma capa texturizada, sobreposto a duas setas azuis que formam um círculo, sugerindo movimento ou ciclo. No canto inferior direito do logotipo direito, em letras minúsculas pretas, está o endereço "googlegroups.com". Não há pessoas, cenários ou ações além daquilo descrito.</w:t>
      </w:r>
    </w:p>
    <w:p>
      <w:r>
        <w:t>http://groups-beta.google.com/group/digitalsource</w:t>
      </w:r>
    </w:p>
    <w:p>
      <w:r>
        <w:t>http://groups-beta.google.com/group/Viciados_em_Livros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